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11A9" w14:textId="77777777" w:rsidR="005B09B8" w:rsidRDefault="00000000" w:rsidP="006C202A">
      <w:pPr>
        <w:pStyle w:val="Ttulo1"/>
      </w:pPr>
      <w:r>
        <w:t>Requisitos Funcionales, No Funcionales e Historias de Usuario - Software Jurídico</w:t>
      </w:r>
    </w:p>
    <w:p w14:paraId="155452F8" w14:textId="77777777" w:rsidR="005B09B8" w:rsidRDefault="00000000">
      <w:r>
        <w:t>Este documento describe los requisitos funcionales, requisitos no funcionales e historias de usuario del sistema jurídico basado en el modelo de base de datos desarrollado para la administración de un despacho jurídico.</w:t>
      </w:r>
    </w:p>
    <w:p w14:paraId="5EFFAE03" w14:textId="77777777" w:rsidR="005B09B8" w:rsidRDefault="00000000">
      <w:pPr>
        <w:pStyle w:val="Ttulo2"/>
      </w:pPr>
      <w:r>
        <w:t>1. Requisitos Funcionales</w:t>
      </w:r>
    </w:p>
    <w:p w14:paraId="11C39298" w14:textId="77777777" w:rsidR="005B09B8" w:rsidRDefault="00000000">
      <w:r>
        <w:t>RF-1: El sistema debe permitir registrar clientes nuevos.</w:t>
      </w:r>
    </w:p>
    <w:p w14:paraId="16DB7B1B" w14:textId="77777777" w:rsidR="005B09B8" w:rsidRDefault="00000000">
      <w:r>
        <w:t>RF-2: El sistema debe permitir editar y eliminar clientes.</w:t>
      </w:r>
    </w:p>
    <w:p w14:paraId="7D0E82E3" w14:textId="77777777" w:rsidR="005B09B8" w:rsidRDefault="00000000">
      <w:r>
        <w:t>RF-3: El sistema debe permitir crear procesos jurídicos.</w:t>
      </w:r>
    </w:p>
    <w:p w14:paraId="30C034A1" w14:textId="77777777" w:rsidR="005B09B8" w:rsidRDefault="00000000">
      <w:r>
        <w:t>RF-4: El sistema debe permitir asociar clientes con procesos.</w:t>
      </w:r>
    </w:p>
    <w:p w14:paraId="58AFC932" w14:textId="77777777" w:rsidR="005B09B8" w:rsidRDefault="00000000">
      <w:r>
        <w:t>RF-5: El sistema debe permitir registrar audiencias y términos judiciales.</w:t>
      </w:r>
    </w:p>
    <w:p w14:paraId="6AC672A8" w14:textId="77777777" w:rsidR="005B09B8" w:rsidRDefault="00000000">
      <w:r>
        <w:t>RF-6: El sistema debe permitir cargar documentos relacionados con procesos.</w:t>
      </w:r>
    </w:p>
    <w:p w14:paraId="5A297BA9" w14:textId="77777777" w:rsidR="005B09B8" w:rsidRDefault="00000000">
      <w:r>
        <w:t>RF-7: El sistema debe permitir registrar consultas jurídicas.</w:t>
      </w:r>
    </w:p>
    <w:p w14:paraId="0479DA24" w14:textId="77777777" w:rsidR="005B09B8" w:rsidRDefault="00000000">
      <w:r>
        <w:t>RF-8: El sistema debe permitir crear y asignar tareas.</w:t>
      </w:r>
    </w:p>
    <w:p w14:paraId="51B23F17" w14:textId="77777777" w:rsidR="005B09B8" w:rsidRDefault="00000000">
      <w:r>
        <w:t>RF-9: El sistema debe permitir relacionar tareas con procesos y clientes.</w:t>
      </w:r>
    </w:p>
    <w:p w14:paraId="3E2B2F0C" w14:textId="77777777" w:rsidR="005B09B8" w:rsidRDefault="00000000">
      <w:r>
        <w:t>RF-10: El sistema debe permitir crear usuarios y asignar roles.</w:t>
      </w:r>
    </w:p>
    <w:p w14:paraId="19B8A319" w14:textId="77777777" w:rsidR="005B09B8" w:rsidRDefault="00000000">
      <w:r>
        <w:t>RF-11: El sistema debe permitir gestionar permisos del sistema.</w:t>
      </w:r>
    </w:p>
    <w:p w14:paraId="5B55B159" w14:textId="77777777" w:rsidR="005B09B8" w:rsidRDefault="00000000">
      <w:r>
        <w:t>RF-12: El sistema debe permitir generar alertas y notificaciones.</w:t>
      </w:r>
    </w:p>
    <w:p w14:paraId="0181972D" w14:textId="77777777" w:rsidR="005B09B8" w:rsidRDefault="00000000">
      <w:r>
        <w:t>RF-13: El sistema debe permitir administrar la configuración del despacho.</w:t>
      </w:r>
    </w:p>
    <w:p w14:paraId="639145C7" w14:textId="77777777" w:rsidR="005B09B8" w:rsidRDefault="00000000">
      <w:r>
        <w:t>RF-14: El sistema debe permitir realizar búsquedas y filtros.</w:t>
      </w:r>
    </w:p>
    <w:p w14:paraId="572ED87B" w14:textId="77777777" w:rsidR="005B09B8" w:rsidRDefault="00000000">
      <w:r>
        <w:t>RF-15: El sistema debe permitir visualizar reportes generales.</w:t>
      </w:r>
    </w:p>
    <w:p w14:paraId="3B33CF49" w14:textId="77777777" w:rsidR="005B09B8" w:rsidRDefault="00000000">
      <w:pPr>
        <w:pStyle w:val="Ttulo2"/>
      </w:pPr>
      <w:r>
        <w:t>2. Requisitos No Funcionales</w:t>
      </w:r>
    </w:p>
    <w:p w14:paraId="4DA3ECE0" w14:textId="77777777" w:rsidR="005B09B8" w:rsidRDefault="00000000">
      <w:r>
        <w:t>RNF-1: El sistema debe tener una interfaz intuitiva y fácil de usar.</w:t>
      </w:r>
    </w:p>
    <w:p w14:paraId="24C3208C" w14:textId="77777777" w:rsidR="005B09B8" w:rsidRDefault="00000000">
      <w:r>
        <w:t>RNF-2: El sistema debe responder en menos de 3 segundos.</w:t>
      </w:r>
    </w:p>
    <w:p w14:paraId="6CC46629" w14:textId="77777777" w:rsidR="005B09B8" w:rsidRDefault="00000000">
      <w:r>
        <w:t>RNF-3: La información debe almacenarse de forma segura.</w:t>
      </w:r>
    </w:p>
    <w:p w14:paraId="459021CA" w14:textId="77777777" w:rsidR="005B09B8" w:rsidRDefault="00000000">
      <w:r>
        <w:t>RNF-4: El sistema debe implementar control de acceso mediante roles.</w:t>
      </w:r>
    </w:p>
    <w:p w14:paraId="456D15A1" w14:textId="77777777" w:rsidR="005B09B8" w:rsidRDefault="00000000">
      <w:r>
        <w:t>RNF-5: La base de datos debe garantizar integridad referencial.</w:t>
      </w:r>
    </w:p>
    <w:p w14:paraId="04E393C3" w14:textId="77777777" w:rsidR="005B09B8" w:rsidRDefault="00000000">
      <w:r>
        <w:lastRenderedPageBreak/>
        <w:t>RNF-6: El sistema debe ser compatible con navegadores modernos.</w:t>
      </w:r>
    </w:p>
    <w:p w14:paraId="29A86440" w14:textId="77777777" w:rsidR="005B09B8" w:rsidRDefault="00000000">
      <w:r>
        <w:t>RNF-7: La aplicación debe contar con diseño responsive.</w:t>
      </w:r>
    </w:p>
    <w:p w14:paraId="3C1ABEDF" w14:textId="77777777" w:rsidR="005B09B8" w:rsidRDefault="00000000">
      <w:r>
        <w:t>RNF-8: El sistema debe permitir escalabilidad futura.</w:t>
      </w:r>
    </w:p>
    <w:p w14:paraId="69193FC2" w14:textId="77777777" w:rsidR="005B09B8" w:rsidRDefault="00000000">
      <w:r>
        <w:t>RNF-9: La plataforma debe contar con respaldo de información.</w:t>
      </w:r>
    </w:p>
    <w:p w14:paraId="08AFF203" w14:textId="77777777" w:rsidR="005B09B8" w:rsidRDefault="00000000">
      <w:r>
        <w:t>RNF-10: El sistema debe garantizar disponibilidad y estabilidad.</w:t>
      </w:r>
    </w:p>
    <w:p w14:paraId="60E40C38" w14:textId="77777777" w:rsidR="005B09B8" w:rsidRDefault="00000000">
      <w:r>
        <w:t>RNF-11: Las contraseñas deben almacenarse cifradas.</w:t>
      </w:r>
    </w:p>
    <w:p w14:paraId="27B5A3DA" w14:textId="77777777" w:rsidR="005B09B8" w:rsidRDefault="00000000">
      <w:r>
        <w:t>RNF-12: El sistema debe registrar historial de accesos.</w:t>
      </w:r>
    </w:p>
    <w:p w14:paraId="7E5B9E0F" w14:textId="77777777" w:rsidR="005B09B8" w:rsidRDefault="00000000">
      <w:pPr>
        <w:pStyle w:val="Ttulo2"/>
      </w:pPr>
      <w:r>
        <w:t>3. Historias de Usuario</w:t>
      </w:r>
    </w:p>
    <w:p w14:paraId="1BCBAAAD" w14:textId="77777777" w:rsidR="005B09B8" w:rsidRDefault="00000000">
      <w:pPr>
        <w:pStyle w:val="Ttulo3"/>
      </w:pPr>
      <w:r>
        <w:t>HU-001 - Registro de clientes</w:t>
      </w:r>
    </w:p>
    <w:p w14:paraId="6F5F60D3" w14:textId="77777777" w:rsidR="005B09B8" w:rsidRDefault="00000000">
      <w:r>
        <w:t>Como administrador quiero registrar clientes para gestionar sus procesos jurídicos.</w:t>
      </w:r>
    </w:p>
    <w:p w14:paraId="39125E69" w14:textId="77777777" w:rsidR="005B09B8" w:rsidRDefault="00000000">
      <w:pPr>
        <w:pStyle w:val="Ttulo3"/>
      </w:pPr>
      <w:r>
        <w:t>HU-002 - Creación de procesos</w:t>
      </w:r>
    </w:p>
    <w:p w14:paraId="10BCC162" w14:textId="77777777" w:rsidR="005B09B8" w:rsidRDefault="00000000">
      <w:r>
        <w:t>Como abogado quiero crear procesos jurídicos para llevar control de los casos.</w:t>
      </w:r>
    </w:p>
    <w:p w14:paraId="34537AE9" w14:textId="77777777" w:rsidR="005B09B8" w:rsidRDefault="00000000">
      <w:pPr>
        <w:pStyle w:val="Ttulo3"/>
      </w:pPr>
      <w:r>
        <w:t>HU-003 - Gestión de tareas</w:t>
      </w:r>
    </w:p>
    <w:p w14:paraId="019EF9DD" w14:textId="77777777" w:rsidR="005B09B8" w:rsidRDefault="00000000">
      <w:r>
        <w:t>Como usuario quiero crear tareas relacionadas con procesos para organizar actividades.</w:t>
      </w:r>
    </w:p>
    <w:p w14:paraId="4AE4561F" w14:textId="77777777" w:rsidR="005B09B8" w:rsidRDefault="00000000">
      <w:pPr>
        <w:pStyle w:val="Ttulo3"/>
      </w:pPr>
      <w:r>
        <w:t>HU-004 - Carga de documentos</w:t>
      </w:r>
    </w:p>
    <w:p w14:paraId="34C8BE01" w14:textId="77777777" w:rsidR="005B09B8" w:rsidRDefault="00000000">
      <w:r>
        <w:t>Como abogado quiero cargar documentos para mantener evidencia de los procesos.</w:t>
      </w:r>
    </w:p>
    <w:p w14:paraId="142DEA08" w14:textId="77777777" w:rsidR="005B09B8" w:rsidRDefault="00000000">
      <w:pPr>
        <w:pStyle w:val="Ttulo3"/>
      </w:pPr>
      <w:r>
        <w:t>HU-005 - Registro de audiencias</w:t>
      </w:r>
    </w:p>
    <w:p w14:paraId="4077FB30" w14:textId="77777777" w:rsidR="005B09B8" w:rsidRDefault="00000000">
      <w:r>
        <w:t>Como abogado quiero registrar audiencias para controlar fechas importantes.</w:t>
      </w:r>
    </w:p>
    <w:p w14:paraId="55EC48D0" w14:textId="77777777" w:rsidR="005B09B8" w:rsidRDefault="00000000">
      <w:pPr>
        <w:pStyle w:val="Ttulo3"/>
      </w:pPr>
      <w:r>
        <w:t>HU-006 - Gestión de usuarios</w:t>
      </w:r>
    </w:p>
    <w:p w14:paraId="64B22E60" w14:textId="77777777" w:rsidR="005B09B8" w:rsidRDefault="00000000">
      <w:r>
        <w:t>Como administrador quiero crear usuarios y asignar roles para controlar accesos.</w:t>
      </w:r>
    </w:p>
    <w:p w14:paraId="22A9F869" w14:textId="77777777" w:rsidR="005B09B8" w:rsidRDefault="00000000">
      <w:pPr>
        <w:pStyle w:val="Ttulo3"/>
      </w:pPr>
      <w:r>
        <w:t>HU-007 - Filtros de procesos</w:t>
      </w:r>
    </w:p>
    <w:p w14:paraId="6DAB9E52" w14:textId="77777777" w:rsidR="005B09B8" w:rsidRDefault="00000000">
      <w:r>
        <w:t>Como usuario quiero filtrar procesos para encontrar información rápidamente.</w:t>
      </w:r>
    </w:p>
    <w:p w14:paraId="6BE5A93F" w14:textId="77777777" w:rsidR="005B09B8" w:rsidRDefault="00000000">
      <w:pPr>
        <w:pStyle w:val="Ttulo3"/>
      </w:pPr>
      <w:r>
        <w:t>HU-008 - Gestión de términos</w:t>
      </w:r>
    </w:p>
    <w:p w14:paraId="649AC0A8" w14:textId="77777777" w:rsidR="005B09B8" w:rsidRDefault="00000000">
      <w:r>
        <w:t>Como abogado quiero registrar términos judiciales para evitar vencimientos.</w:t>
      </w:r>
    </w:p>
    <w:p w14:paraId="1FDDE717" w14:textId="77777777" w:rsidR="005B09B8" w:rsidRDefault="00000000">
      <w:pPr>
        <w:pStyle w:val="Ttulo3"/>
      </w:pPr>
      <w:r>
        <w:t>HU-009 - Consultas jurídicas</w:t>
      </w:r>
    </w:p>
    <w:p w14:paraId="1EF73313" w14:textId="77777777" w:rsidR="005B09B8" w:rsidRDefault="00000000">
      <w:r>
        <w:t>Como abogado quiero registrar consultas para llevar control de asesorías.</w:t>
      </w:r>
    </w:p>
    <w:p w14:paraId="0C6F31F4" w14:textId="77777777" w:rsidR="005B09B8" w:rsidRDefault="00000000">
      <w:pPr>
        <w:pStyle w:val="Ttulo3"/>
      </w:pPr>
      <w:r>
        <w:t>HU-010 - Notificaciones</w:t>
      </w:r>
    </w:p>
    <w:p w14:paraId="20DC0D26" w14:textId="77777777" w:rsidR="005B09B8" w:rsidRDefault="00000000">
      <w:r>
        <w:t xml:space="preserve">Como usuario quiero recibir alertas para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vencimientos</w:t>
      </w:r>
      <w:proofErr w:type="spellEnd"/>
      <w:r>
        <w:t>.</w:t>
      </w:r>
    </w:p>
    <w:p w14:paraId="6F5386CB" w14:textId="77777777" w:rsidR="005B09B8" w:rsidRDefault="00000000">
      <w:pPr>
        <w:pStyle w:val="Ttulo2"/>
      </w:pPr>
      <w:r>
        <w:lastRenderedPageBreak/>
        <w:t>5. Conclusión</w:t>
      </w:r>
    </w:p>
    <w:p w14:paraId="72671347" w14:textId="77777777" w:rsidR="005B09B8" w:rsidRDefault="00000000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jurídico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 cumple con las necesidades básicas de administración de un despacho jurídico, integrando funcionalidades de gestión de clientes, procesos, tareas, documentos, usuarios y seguridad, respaldadas por un modelo de base de datos estructurado y escalable.</w:t>
      </w:r>
    </w:p>
    <w:sectPr w:rsidR="005B09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777418">
    <w:abstractNumId w:val="8"/>
  </w:num>
  <w:num w:numId="2" w16cid:durableId="1369144471">
    <w:abstractNumId w:val="6"/>
  </w:num>
  <w:num w:numId="3" w16cid:durableId="160589144">
    <w:abstractNumId w:val="5"/>
  </w:num>
  <w:num w:numId="4" w16cid:durableId="1370378800">
    <w:abstractNumId w:val="4"/>
  </w:num>
  <w:num w:numId="5" w16cid:durableId="1238055096">
    <w:abstractNumId w:val="7"/>
  </w:num>
  <w:num w:numId="6" w16cid:durableId="2076052134">
    <w:abstractNumId w:val="3"/>
  </w:num>
  <w:num w:numId="7" w16cid:durableId="2019458008">
    <w:abstractNumId w:val="2"/>
  </w:num>
  <w:num w:numId="8" w16cid:durableId="484392197">
    <w:abstractNumId w:val="1"/>
  </w:num>
  <w:num w:numId="9" w16cid:durableId="147791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5E5"/>
    <w:rsid w:val="005B09B8"/>
    <w:rsid w:val="006C20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909726"/>
  <w14:defaultImageDpi w14:val="300"/>
  <w15:docId w15:val="{C7CE2B53-53C0-49DD-8823-53C9AE2A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Camilo Aguirre perdomo</cp:lastModifiedBy>
  <cp:revision>2</cp:revision>
  <dcterms:created xsi:type="dcterms:W3CDTF">2013-12-23T23:15:00Z</dcterms:created>
  <dcterms:modified xsi:type="dcterms:W3CDTF">2026-05-12T03:06:00Z</dcterms:modified>
  <cp:category/>
</cp:coreProperties>
</file>