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5DBEA" w14:textId="77777777" w:rsidR="007C106F" w:rsidRDefault="000C62CA">
      <w:pPr>
        <w:pStyle w:val="Ttulo1"/>
        <w:jc w:val="center"/>
      </w:pPr>
      <w:r>
        <w:t>Modelado Base de Datos - Software Jurídico</w:t>
      </w:r>
    </w:p>
    <w:p w14:paraId="073379D7" w14:textId="77777777" w:rsidR="00670D04" w:rsidRDefault="000C62CA" w:rsidP="00D60CFF">
      <w:r>
        <w:br/>
        <w:t xml:space="preserve">MODELADO DE BASE DE DATOS — SOFTWARE JURÍDICO </w:t>
      </w:r>
    </w:p>
    <w:p w14:paraId="57B8CB31" w14:textId="37490437" w:rsidR="00D60CFF" w:rsidRDefault="000C62CA" w:rsidP="00D60CFF">
      <w:r>
        <w:br/>
      </w:r>
      <w:r w:rsidRPr="00B11F75">
        <w:rPr>
          <w:b/>
          <w:bCs/>
        </w:rPr>
        <w:t>1. ANÁLISIS DEL SISTEMA</w:t>
      </w:r>
      <w:r>
        <w:br/>
        <w:t>El software permitirá:</w:t>
      </w:r>
      <w:r>
        <w:br/>
        <w:t>- Registrar clientes</w:t>
      </w:r>
      <w:r>
        <w:br/>
        <w:t>- Gestionar abogados</w:t>
      </w:r>
      <w:r>
        <w:br/>
        <w:t>- Crear procesos jurídicos</w:t>
      </w:r>
      <w:r>
        <w:br/>
      </w:r>
      <w:r>
        <w:t>- Agendar términos y audiencias</w:t>
      </w:r>
      <w:r>
        <w:br/>
        <w:t>- Registrar consultas</w:t>
      </w:r>
      <w:r>
        <w:br/>
        <w:t>- Controlar tareas</w:t>
      </w:r>
      <w:r>
        <w:br/>
        <w:t>- Gestionar conflictos de interés</w:t>
      </w:r>
      <w:r>
        <w:br/>
        <w:t>- Manejar usuarios y permisos</w:t>
      </w:r>
      <w:r>
        <w:br/>
      </w:r>
      <w:r>
        <w:br/>
      </w:r>
      <w:r>
        <w:br/>
      </w:r>
      <w:r w:rsidRPr="00B11F75">
        <w:rPr>
          <w:b/>
          <w:bCs/>
        </w:rPr>
        <w:t>2. MÓDULOS DEL SISTEMA</w:t>
      </w:r>
      <w:r w:rsidRPr="00B11F75">
        <w:rPr>
          <w:b/>
          <w:bCs/>
        </w:rPr>
        <w:br/>
      </w:r>
      <w:r w:rsidR="00D60CFF">
        <w:t xml:space="preserve">- </w:t>
      </w:r>
      <w:proofErr w:type="spellStart"/>
      <w:r w:rsidR="00D60CFF">
        <w:t>Inicio</w:t>
      </w:r>
      <w:proofErr w:type="spellEnd"/>
      <w:r w:rsidR="00D60CFF">
        <w:br/>
        <w:t xml:space="preserve">- </w:t>
      </w:r>
      <w:proofErr w:type="spellStart"/>
      <w:r w:rsidR="00D60CFF">
        <w:t>Clientes</w:t>
      </w:r>
      <w:proofErr w:type="spellEnd"/>
      <w:r w:rsidR="00D60CFF">
        <w:br/>
        <w:t xml:space="preserve">- </w:t>
      </w:r>
      <w:proofErr w:type="spellStart"/>
      <w:r w:rsidR="00D60CFF">
        <w:t>Procesos</w:t>
      </w:r>
      <w:proofErr w:type="spellEnd"/>
      <w:r w:rsidR="00D60CFF">
        <w:br/>
        <w:t>- Consulta</w:t>
      </w:r>
      <w:r w:rsidR="00D60CFF">
        <w:br/>
        <w:t xml:space="preserve">- </w:t>
      </w:r>
      <w:proofErr w:type="spellStart"/>
      <w:r w:rsidR="00D60CFF">
        <w:t>Tareas</w:t>
      </w:r>
      <w:proofErr w:type="spellEnd"/>
      <w:r w:rsidR="00D60CFF">
        <w:br/>
        <w:t xml:space="preserve">- </w:t>
      </w:r>
      <w:proofErr w:type="spellStart"/>
      <w:r w:rsidR="00D60CFF">
        <w:t>Términos</w:t>
      </w:r>
      <w:proofErr w:type="spellEnd"/>
      <w:r w:rsidR="00D60CFF">
        <w:br/>
        <w:t xml:space="preserve">- </w:t>
      </w:r>
      <w:proofErr w:type="spellStart"/>
      <w:r w:rsidR="00D60CFF">
        <w:t>Conflictos</w:t>
      </w:r>
      <w:proofErr w:type="spellEnd"/>
      <w:r w:rsidR="00D60CFF">
        <w:br/>
        <w:t>- documental</w:t>
      </w:r>
      <w:r w:rsidR="00D60CFF">
        <w:br/>
        <w:t>-</w:t>
      </w:r>
      <w:proofErr w:type="spellStart"/>
      <w:r w:rsidR="00D60CFF">
        <w:t>Seguridad</w:t>
      </w:r>
      <w:proofErr w:type="spellEnd"/>
      <w:r w:rsidR="00D60CFF">
        <w:t xml:space="preserve"> </w:t>
      </w:r>
      <w:r w:rsidR="00D60CFF">
        <w:br/>
      </w:r>
    </w:p>
    <w:p w14:paraId="7B4B6FF3" w14:textId="414EDDEF" w:rsidR="000F04F1" w:rsidRPr="003028E9" w:rsidRDefault="000C62CA" w:rsidP="00D60CFF">
      <w:r>
        <w:br/>
      </w:r>
      <w:r w:rsidR="003028E9" w:rsidRPr="00D60CFF">
        <w:rPr>
          <w:b/>
          <w:bCs/>
          <w:lang w:val="es-CO"/>
        </w:rPr>
        <w:t xml:space="preserve">3. </w:t>
      </w:r>
      <w:r w:rsidR="000F04F1" w:rsidRPr="00D60CFF">
        <w:rPr>
          <w:b/>
          <w:bCs/>
          <w:lang w:val="es-CO"/>
        </w:rPr>
        <w:t>MÓDULOS Y ENTIDADES — SOFTWARE JURÍDICO</w:t>
      </w:r>
    </w:p>
    <w:p w14:paraId="1812A7C1" w14:textId="1B318A77" w:rsidR="000F04F1" w:rsidRPr="000F04F1" w:rsidRDefault="000F04F1" w:rsidP="000F04F1">
      <w:pPr>
        <w:rPr>
          <w:b/>
          <w:bCs/>
          <w:lang w:val="es-CO"/>
        </w:rPr>
      </w:pPr>
      <w:r w:rsidRPr="000F04F1">
        <w:rPr>
          <w:b/>
          <w:bCs/>
          <w:lang w:val="es-CO"/>
        </w:rPr>
        <w:t>Inicio</w:t>
      </w:r>
    </w:p>
    <w:p w14:paraId="1EBA4EF0" w14:textId="77777777" w:rsidR="000F04F1" w:rsidRPr="000F04F1" w:rsidRDefault="000F04F1" w:rsidP="000F04F1">
      <w:pPr>
        <w:rPr>
          <w:lang w:val="es-CO"/>
        </w:rPr>
      </w:pPr>
      <w:r w:rsidRPr="000F04F1">
        <w:rPr>
          <w:lang w:val="es-CO"/>
        </w:rPr>
        <w:t>dashboard</w:t>
      </w:r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estadisticas</w:t>
      </w:r>
      <w:proofErr w:type="spellEnd"/>
      <w:r w:rsidRPr="000F04F1">
        <w:rPr>
          <w:lang w:val="es-CO"/>
        </w:rPr>
        <w:br/>
        <w:t>indicadores</w:t>
      </w:r>
      <w:r w:rsidRPr="000F04F1">
        <w:rPr>
          <w:lang w:val="es-CO"/>
        </w:rPr>
        <w:br/>
        <w:t>notificaciones</w:t>
      </w:r>
      <w:r w:rsidRPr="000F04F1">
        <w:rPr>
          <w:lang w:val="es-CO"/>
        </w:rPr>
        <w:br/>
        <w:t>alertas</w:t>
      </w:r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actividad_reciente</w:t>
      </w:r>
      <w:proofErr w:type="spellEnd"/>
    </w:p>
    <w:p w14:paraId="6C730D06" w14:textId="2291FFE3" w:rsidR="000F04F1" w:rsidRPr="000F04F1" w:rsidRDefault="000F04F1" w:rsidP="000F04F1">
      <w:pPr>
        <w:rPr>
          <w:lang w:val="es-CO"/>
        </w:rPr>
      </w:pPr>
    </w:p>
    <w:p w14:paraId="14C79618" w14:textId="4AA12194" w:rsidR="000F04F1" w:rsidRPr="000F04F1" w:rsidRDefault="000F04F1" w:rsidP="000F04F1">
      <w:pPr>
        <w:rPr>
          <w:b/>
          <w:bCs/>
          <w:lang w:val="es-CO"/>
        </w:rPr>
      </w:pPr>
      <w:r w:rsidRPr="000F04F1">
        <w:rPr>
          <w:b/>
          <w:bCs/>
          <w:lang w:val="es-CO"/>
        </w:rPr>
        <w:lastRenderedPageBreak/>
        <w:t>Clientes</w:t>
      </w:r>
    </w:p>
    <w:p w14:paraId="47D5D462" w14:textId="77777777" w:rsidR="000F04F1" w:rsidRPr="000F04F1" w:rsidRDefault="000F04F1" w:rsidP="000F04F1">
      <w:pPr>
        <w:rPr>
          <w:lang w:val="es-CO"/>
        </w:rPr>
      </w:pPr>
      <w:r w:rsidRPr="000F04F1">
        <w:rPr>
          <w:lang w:val="es-CO"/>
        </w:rPr>
        <w:t>clientes</w:t>
      </w:r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tipos_cliente</w:t>
      </w:r>
      <w:proofErr w:type="spellEnd"/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contactos_cliente</w:t>
      </w:r>
      <w:proofErr w:type="spellEnd"/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direcciones_cliente</w:t>
      </w:r>
      <w:proofErr w:type="spellEnd"/>
      <w:r w:rsidRPr="000F04F1">
        <w:rPr>
          <w:lang w:val="es-CO"/>
        </w:rPr>
        <w:br/>
        <w:t>empresas</w:t>
      </w:r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representantes_legales</w:t>
      </w:r>
      <w:proofErr w:type="spellEnd"/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clientes_procesos</w:t>
      </w:r>
      <w:proofErr w:type="spellEnd"/>
    </w:p>
    <w:p w14:paraId="7141A03F" w14:textId="74AD1EA2" w:rsidR="000F04F1" w:rsidRPr="000F04F1" w:rsidRDefault="000F04F1" w:rsidP="000F04F1">
      <w:pPr>
        <w:rPr>
          <w:lang w:val="es-CO"/>
        </w:rPr>
      </w:pPr>
    </w:p>
    <w:p w14:paraId="7DAD7942" w14:textId="7B152158" w:rsidR="000F04F1" w:rsidRPr="000F04F1" w:rsidRDefault="000F04F1" w:rsidP="000F04F1">
      <w:pPr>
        <w:rPr>
          <w:b/>
          <w:bCs/>
          <w:lang w:val="es-CO"/>
        </w:rPr>
      </w:pPr>
      <w:r w:rsidRPr="000F04F1">
        <w:rPr>
          <w:b/>
          <w:bCs/>
          <w:lang w:val="es-CO"/>
        </w:rPr>
        <w:t>Procesos</w:t>
      </w:r>
    </w:p>
    <w:p w14:paraId="0311DA3B" w14:textId="77777777" w:rsidR="000F04F1" w:rsidRPr="000F04F1" w:rsidRDefault="000F04F1" w:rsidP="000F04F1">
      <w:pPr>
        <w:rPr>
          <w:lang w:val="es-CO"/>
        </w:rPr>
      </w:pPr>
      <w:r w:rsidRPr="000F04F1">
        <w:rPr>
          <w:lang w:val="es-CO"/>
        </w:rPr>
        <w:t>procesos</w:t>
      </w:r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tipos_proceso</w:t>
      </w:r>
      <w:proofErr w:type="spellEnd"/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estados_proceso</w:t>
      </w:r>
      <w:proofErr w:type="spellEnd"/>
      <w:r w:rsidRPr="000F04F1">
        <w:rPr>
          <w:lang w:val="es-CO"/>
        </w:rPr>
        <w:br/>
        <w:t>actuaciones</w:t>
      </w:r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tipos_actuacion</w:t>
      </w:r>
      <w:proofErr w:type="spellEnd"/>
      <w:r w:rsidRPr="000F04F1">
        <w:rPr>
          <w:lang w:val="es-CO"/>
        </w:rPr>
        <w:br/>
        <w:t>documentos</w:t>
      </w:r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tipos_documento</w:t>
      </w:r>
      <w:proofErr w:type="spellEnd"/>
      <w:r w:rsidRPr="000F04F1">
        <w:rPr>
          <w:lang w:val="es-CO"/>
        </w:rPr>
        <w:br/>
        <w:t>expedientes</w:t>
      </w:r>
      <w:r w:rsidRPr="000F04F1">
        <w:rPr>
          <w:lang w:val="es-CO"/>
        </w:rPr>
        <w:br/>
        <w:t>evidencias</w:t>
      </w:r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comentarios_proceso</w:t>
      </w:r>
      <w:proofErr w:type="spellEnd"/>
      <w:r w:rsidRPr="000F04F1">
        <w:rPr>
          <w:lang w:val="es-CO"/>
        </w:rPr>
        <w:br/>
        <w:t>etiquetas</w:t>
      </w:r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proceso_etiqueta</w:t>
      </w:r>
      <w:proofErr w:type="spellEnd"/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abogados_procesos</w:t>
      </w:r>
      <w:proofErr w:type="spellEnd"/>
      <w:r w:rsidRPr="000F04F1">
        <w:rPr>
          <w:lang w:val="es-CO"/>
        </w:rPr>
        <w:br/>
        <w:t>juzgados</w:t>
      </w:r>
      <w:r w:rsidRPr="000F04F1">
        <w:rPr>
          <w:lang w:val="es-CO"/>
        </w:rPr>
        <w:br/>
        <w:t>audiencias</w:t>
      </w:r>
    </w:p>
    <w:p w14:paraId="5EEDC9A5" w14:textId="10852C2E" w:rsidR="000F04F1" w:rsidRPr="000F04F1" w:rsidRDefault="000F04F1" w:rsidP="000F04F1">
      <w:pPr>
        <w:rPr>
          <w:lang w:val="es-CO"/>
        </w:rPr>
      </w:pPr>
    </w:p>
    <w:p w14:paraId="635DB255" w14:textId="7C597FB5" w:rsidR="000F04F1" w:rsidRPr="000F04F1" w:rsidRDefault="000F04F1" w:rsidP="000F04F1">
      <w:pPr>
        <w:rPr>
          <w:b/>
          <w:bCs/>
          <w:lang w:val="es-CO"/>
        </w:rPr>
      </w:pPr>
      <w:r w:rsidRPr="000F04F1">
        <w:rPr>
          <w:b/>
          <w:bCs/>
          <w:lang w:val="es-CO"/>
        </w:rPr>
        <w:t>Consulta</w:t>
      </w:r>
    </w:p>
    <w:p w14:paraId="1C8F4D3C" w14:textId="77777777" w:rsidR="000F04F1" w:rsidRPr="000F04F1" w:rsidRDefault="000F04F1" w:rsidP="000F04F1">
      <w:pPr>
        <w:rPr>
          <w:lang w:val="es-CO"/>
        </w:rPr>
      </w:pPr>
      <w:r w:rsidRPr="000F04F1">
        <w:rPr>
          <w:lang w:val="es-CO"/>
        </w:rPr>
        <w:t>consultas</w:t>
      </w:r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historial_consultas</w:t>
      </w:r>
      <w:proofErr w:type="spellEnd"/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fuentes_juridicas</w:t>
      </w:r>
      <w:proofErr w:type="spellEnd"/>
      <w:r w:rsidRPr="000F04F1">
        <w:rPr>
          <w:lang w:val="es-CO"/>
        </w:rPr>
        <w:br/>
        <w:t>jurisprudencias</w:t>
      </w:r>
      <w:r w:rsidRPr="000F04F1">
        <w:rPr>
          <w:lang w:val="es-CO"/>
        </w:rPr>
        <w:br/>
        <w:t>normativas</w:t>
      </w:r>
    </w:p>
    <w:p w14:paraId="4092AEEB" w14:textId="167EB955" w:rsidR="000F04F1" w:rsidRPr="000F04F1" w:rsidRDefault="000F04F1" w:rsidP="000F04F1">
      <w:pPr>
        <w:rPr>
          <w:lang w:val="es-CO"/>
        </w:rPr>
      </w:pPr>
    </w:p>
    <w:p w14:paraId="564D4915" w14:textId="40CD13D5" w:rsidR="000F04F1" w:rsidRPr="000F04F1" w:rsidRDefault="000F04F1" w:rsidP="000F04F1">
      <w:pPr>
        <w:rPr>
          <w:b/>
          <w:bCs/>
          <w:lang w:val="es-CO"/>
        </w:rPr>
      </w:pPr>
      <w:r w:rsidRPr="000F04F1">
        <w:rPr>
          <w:b/>
          <w:bCs/>
          <w:lang w:val="es-CO"/>
        </w:rPr>
        <w:t>Tareas</w:t>
      </w:r>
    </w:p>
    <w:p w14:paraId="6DF9910E" w14:textId="77777777" w:rsidR="000F04F1" w:rsidRPr="000F04F1" w:rsidRDefault="000F04F1" w:rsidP="000F04F1">
      <w:pPr>
        <w:rPr>
          <w:lang w:val="es-CO"/>
        </w:rPr>
      </w:pPr>
      <w:r w:rsidRPr="000F04F1">
        <w:rPr>
          <w:lang w:val="es-CO"/>
        </w:rPr>
        <w:t>tareas</w:t>
      </w:r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estados_tarea</w:t>
      </w:r>
      <w:proofErr w:type="spellEnd"/>
      <w:r w:rsidRPr="000F04F1">
        <w:rPr>
          <w:lang w:val="es-CO"/>
        </w:rPr>
        <w:br/>
        <w:t>prioridades</w:t>
      </w:r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lastRenderedPageBreak/>
        <w:t>asignaciones_tarea</w:t>
      </w:r>
      <w:proofErr w:type="spellEnd"/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comentarios_tarea</w:t>
      </w:r>
      <w:proofErr w:type="spellEnd"/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adjuntos_tarea</w:t>
      </w:r>
      <w:proofErr w:type="spellEnd"/>
    </w:p>
    <w:p w14:paraId="1A3EAB8B" w14:textId="7DC41E58" w:rsidR="000F04F1" w:rsidRPr="000F04F1" w:rsidRDefault="000F04F1" w:rsidP="000F04F1">
      <w:pPr>
        <w:rPr>
          <w:lang w:val="es-CO"/>
        </w:rPr>
      </w:pPr>
    </w:p>
    <w:p w14:paraId="7147A4DF" w14:textId="3E69D95A" w:rsidR="000F04F1" w:rsidRPr="000F04F1" w:rsidRDefault="000F04F1" w:rsidP="000F04F1">
      <w:pPr>
        <w:rPr>
          <w:b/>
          <w:bCs/>
          <w:lang w:val="es-CO"/>
        </w:rPr>
      </w:pPr>
      <w:r w:rsidRPr="000F04F1">
        <w:rPr>
          <w:b/>
          <w:bCs/>
          <w:lang w:val="es-CO"/>
        </w:rPr>
        <w:t>Términos</w:t>
      </w:r>
    </w:p>
    <w:p w14:paraId="648CF3C0" w14:textId="77777777" w:rsidR="000F04F1" w:rsidRPr="000F04F1" w:rsidRDefault="000F04F1" w:rsidP="000F04F1">
      <w:pPr>
        <w:rPr>
          <w:lang w:val="es-CO"/>
        </w:rPr>
      </w:pPr>
      <w:proofErr w:type="spellStart"/>
      <w:r w:rsidRPr="000F04F1">
        <w:rPr>
          <w:lang w:val="es-CO"/>
        </w:rPr>
        <w:t>terminos</w:t>
      </w:r>
      <w:proofErr w:type="spellEnd"/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tipos_termino</w:t>
      </w:r>
      <w:proofErr w:type="spellEnd"/>
      <w:r w:rsidRPr="000F04F1">
        <w:rPr>
          <w:lang w:val="es-CO"/>
        </w:rPr>
        <w:br/>
        <w:t>alertas</w:t>
      </w:r>
      <w:r w:rsidRPr="000F04F1">
        <w:rPr>
          <w:lang w:val="es-CO"/>
        </w:rPr>
        <w:br/>
        <w:t>recordatorios</w:t>
      </w:r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calendario_eventos</w:t>
      </w:r>
      <w:proofErr w:type="spellEnd"/>
    </w:p>
    <w:p w14:paraId="0E6FE698" w14:textId="2B4B02F7" w:rsidR="000F04F1" w:rsidRPr="000F04F1" w:rsidRDefault="000F04F1" w:rsidP="000F04F1">
      <w:pPr>
        <w:rPr>
          <w:lang w:val="es-CO"/>
        </w:rPr>
      </w:pPr>
    </w:p>
    <w:p w14:paraId="75EE0086" w14:textId="563ADD5C" w:rsidR="000F04F1" w:rsidRPr="000F04F1" w:rsidRDefault="000F04F1" w:rsidP="000F04F1">
      <w:pPr>
        <w:rPr>
          <w:b/>
          <w:bCs/>
          <w:lang w:val="es-CO"/>
        </w:rPr>
      </w:pPr>
      <w:r w:rsidRPr="000F04F1">
        <w:rPr>
          <w:b/>
          <w:bCs/>
          <w:lang w:val="es-CO"/>
        </w:rPr>
        <w:t>Conflictos</w:t>
      </w:r>
    </w:p>
    <w:p w14:paraId="4697146F" w14:textId="77777777" w:rsidR="000F04F1" w:rsidRPr="000F04F1" w:rsidRDefault="000F04F1" w:rsidP="000F04F1">
      <w:pPr>
        <w:rPr>
          <w:lang w:val="es-CO"/>
        </w:rPr>
      </w:pPr>
      <w:proofErr w:type="spellStart"/>
      <w:r w:rsidRPr="000F04F1">
        <w:rPr>
          <w:lang w:val="es-CO"/>
        </w:rPr>
        <w:t>conflictos_interes</w:t>
      </w:r>
      <w:proofErr w:type="spellEnd"/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tipos_conflicto</w:t>
      </w:r>
      <w:proofErr w:type="spellEnd"/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evaluaciones_conflicto</w:t>
      </w:r>
      <w:proofErr w:type="spellEnd"/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clientes_relacionados</w:t>
      </w:r>
      <w:proofErr w:type="spellEnd"/>
    </w:p>
    <w:p w14:paraId="2CF7B4A0" w14:textId="6EED8E45" w:rsidR="000F04F1" w:rsidRPr="000F04F1" w:rsidRDefault="000F04F1" w:rsidP="000F04F1">
      <w:pPr>
        <w:rPr>
          <w:lang w:val="es-CO"/>
        </w:rPr>
      </w:pPr>
    </w:p>
    <w:p w14:paraId="35D930D9" w14:textId="1BF707A9" w:rsidR="000F04F1" w:rsidRPr="000F04F1" w:rsidRDefault="000F04F1" w:rsidP="000F04F1">
      <w:pPr>
        <w:rPr>
          <w:b/>
          <w:bCs/>
          <w:lang w:val="es-CO"/>
        </w:rPr>
      </w:pPr>
      <w:r w:rsidRPr="000F04F1">
        <w:rPr>
          <w:b/>
          <w:bCs/>
          <w:lang w:val="es-CO"/>
        </w:rPr>
        <w:t>Seguridad</w:t>
      </w:r>
    </w:p>
    <w:p w14:paraId="6833BCB0" w14:textId="77777777" w:rsidR="000F04F1" w:rsidRPr="000F04F1" w:rsidRDefault="000F04F1" w:rsidP="000F04F1">
      <w:pPr>
        <w:rPr>
          <w:lang w:val="es-CO"/>
        </w:rPr>
      </w:pPr>
      <w:r w:rsidRPr="000F04F1">
        <w:rPr>
          <w:lang w:val="es-CO"/>
        </w:rPr>
        <w:t>usuarios</w:t>
      </w:r>
      <w:r w:rsidRPr="000F04F1">
        <w:rPr>
          <w:lang w:val="es-CO"/>
        </w:rPr>
        <w:br/>
        <w:t>roles</w:t>
      </w:r>
      <w:r w:rsidRPr="000F04F1">
        <w:rPr>
          <w:lang w:val="es-CO"/>
        </w:rPr>
        <w:br/>
        <w:t>permisos</w:t>
      </w:r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usuario_rol</w:t>
      </w:r>
      <w:proofErr w:type="spellEnd"/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rol_permiso</w:t>
      </w:r>
      <w:proofErr w:type="spellEnd"/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sesiones_usuario</w:t>
      </w:r>
      <w:proofErr w:type="spellEnd"/>
      <w:r w:rsidRPr="000F04F1">
        <w:rPr>
          <w:lang w:val="es-CO"/>
        </w:rPr>
        <w:br/>
        <w:t>auditoria</w:t>
      </w:r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logs_error</w:t>
      </w:r>
      <w:proofErr w:type="spellEnd"/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tokens_acceso</w:t>
      </w:r>
      <w:proofErr w:type="spellEnd"/>
    </w:p>
    <w:p w14:paraId="23DA8D32" w14:textId="116888F4" w:rsidR="000F04F1" w:rsidRPr="000F04F1" w:rsidRDefault="000F04F1" w:rsidP="000F04F1">
      <w:pPr>
        <w:rPr>
          <w:lang w:val="es-CO"/>
        </w:rPr>
      </w:pPr>
    </w:p>
    <w:p w14:paraId="1267882A" w14:textId="75712A16" w:rsidR="000F04F1" w:rsidRPr="000F04F1" w:rsidRDefault="000F04F1" w:rsidP="000F04F1">
      <w:pPr>
        <w:rPr>
          <w:b/>
          <w:bCs/>
          <w:lang w:val="es-CO"/>
        </w:rPr>
      </w:pPr>
      <w:r w:rsidRPr="000F04F1">
        <w:rPr>
          <w:b/>
          <w:bCs/>
          <w:lang w:val="es-CO"/>
        </w:rPr>
        <w:t>Documental</w:t>
      </w:r>
    </w:p>
    <w:p w14:paraId="28DF744C" w14:textId="77777777" w:rsidR="000F04F1" w:rsidRPr="000F04F1" w:rsidRDefault="000F04F1" w:rsidP="000F04F1">
      <w:pPr>
        <w:rPr>
          <w:lang w:val="es-CO"/>
        </w:rPr>
      </w:pPr>
      <w:r w:rsidRPr="000F04F1">
        <w:rPr>
          <w:lang w:val="es-CO"/>
        </w:rPr>
        <w:t>documentos</w:t>
      </w:r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versiones_documento</w:t>
      </w:r>
      <w:proofErr w:type="spellEnd"/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categorias_documento</w:t>
      </w:r>
      <w:proofErr w:type="spellEnd"/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firmas_digitales</w:t>
      </w:r>
      <w:proofErr w:type="spellEnd"/>
      <w:r w:rsidRPr="000F04F1">
        <w:rPr>
          <w:lang w:val="es-CO"/>
        </w:rPr>
        <w:br/>
      </w:r>
      <w:proofErr w:type="spellStart"/>
      <w:r w:rsidRPr="000F04F1">
        <w:rPr>
          <w:lang w:val="es-CO"/>
        </w:rPr>
        <w:t>repositorio_archivos</w:t>
      </w:r>
      <w:proofErr w:type="spellEnd"/>
    </w:p>
    <w:p w14:paraId="1F7D5490" w14:textId="1FD6E0E1" w:rsidR="000F04F1" w:rsidRPr="000F04F1" w:rsidRDefault="000F04F1" w:rsidP="000F04F1">
      <w:pPr>
        <w:rPr>
          <w:lang w:val="es-CO"/>
        </w:rPr>
      </w:pPr>
    </w:p>
    <w:p w14:paraId="0E12749B" w14:textId="01591834" w:rsidR="007C106F" w:rsidRDefault="000C62CA">
      <w:r>
        <w:lastRenderedPageBreak/>
        <w:br/>
      </w:r>
      <w:r w:rsidRPr="00670D04">
        <w:rPr>
          <w:b/>
          <w:bCs/>
        </w:rPr>
        <w:t>4. RELACIONES PRINCIPALES</w:t>
      </w:r>
      <w:r>
        <w:br/>
        <w:t>- Un cliente puede tener muchos procesos.</w:t>
      </w:r>
      <w:r>
        <w:br/>
        <w:t>- Un abogado puede gestionar muchos procesos.</w:t>
      </w:r>
      <w:r>
        <w:br/>
        <w:t>- Un proceso puede tener muchos documentos.</w:t>
      </w:r>
      <w:r>
        <w:br/>
        <w:t>- Un proceso puede tener muchas audiencias.</w:t>
      </w:r>
      <w:r>
        <w:br/>
        <w:t>- Un proceso puede tener muchos términos.</w:t>
      </w:r>
      <w:r>
        <w:br/>
        <w:t>- Un usuario puede tener muchas tareas.</w:t>
      </w:r>
      <w:r>
        <w:br/>
      </w:r>
      <w:r>
        <w:br/>
      </w:r>
      <w:r>
        <w:br/>
      </w:r>
    </w:p>
    <w:sectPr w:rsidR="007C10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071E36"/>
    <w:multiLevelType w:val="hybridMultilevel"/>
    <w:tmpl w:val="71CAB252"/>
    <w:lvl w:ilvl="0" w:tplc="F9E218B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b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5F7F18"/>
    <w:multiLevelType w:val="hybridMultilevel"/>
    <w:tmpl w:val="F8B82D06"/>
    <w:lvl w:ilvl="0" w:tplc="4C2473C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518276">
    <w:abstractNumId w:val="8"/>
  </w:num>
  <w:num w:numId="2" w16cid:durableId="1375038637">
    <w:abstractNumId w:val="6"/>
  </w:num>
  <w:num w:numId="3" w16cid:durableId="2123302677">
    <w:abstractNumId w:val="5"/>
  </w:num>
  <w:num w:numId="4" w16cid:durableId="1321812077">
    <w:abstractNumId w:val="4"/>
  </w:num>
  <w:num w:numId="5" w16cid:durableId="252327321">
    <w:abstractNumId w:val="7"/>
  </w:num>
  <w:num w:numId="6" w16cid:durableId="8601037">
    <w:abstractNumId w:val="3"/>
  </w:num>
  <w:num w:numId="7" w16cid:durableId="1676180925">
    <w:abstractNumId w:val="2"/>
  </w:num>
  <w:num w:numId="8" w16cid:durableId="970089310">
    <w:abstractNumId w:val="1"/>
  </w:num>
  <w:num w:numId="9" w16cid:durableId="374428433">
    <w:abstractNumId w:val="0"/>
  </w:num>
  <w:num w:numId="10" w16cid:durableId="1624968532">
    <w:abstractNumId w:val="9"/>
  </w:num>
  <w:num w:numId="11" w16cid:durableId="7095724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2CA"/>
    <w:rsid w:val="000F04F1"/>
    <w:rsid w:val="0015074B"/>
    <w:rsid w:val="0029639D"/>
    <w:rsid w:val="003028E9"/>
    <w:rsid w:val="00326F90"/>
    <w:rsid w:val="00464273"/>
    <w:rsid w:val="00670D04"/>
    <w:rsid w:val="007C106F"/>
    <w:rsid w:val="00A178AB"/>
    <w:rsid w:val="00AA1D8D"/>
    <w:rsid w:val="00B11F75"/>
    <w:rsid w:val="00B47730"/>
    <w:rsid w:val="00CB0664"/>
    <w:rsid w:val="00D60C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1F92D8D-848C-4FC0-8F48-6C7500B77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273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Camilo Aguirre perdomo</cp:lastModifiedBy>
  <cp:revision>7</cp:revision>
  <dcterms:created xsi:type="dcterms:W3CDTF">2013-12-23T23:15:00Z</dcterms:created>
  <dcterms:modified xsi:type="dcterms:W3CDTF">2026-05-12T20:03:00Z</dcterms:modified>
  <cp:category/>
</cp:coreProperties>
</file>