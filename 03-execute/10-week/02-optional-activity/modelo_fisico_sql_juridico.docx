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FA702" w14:textId="77777777" w:rsidR="00EB2BA0" w:rsidRDefault="00000000">
      <w:pPr>
        <w:pStyle w:val="Ttulo1"/>
        <w:jc w:val="center"/>
      </w:pPr>
      <w:r>
        <w:t>Modelo Físico SQL - Software Jurídico</w:t>
      </w:r>
    </w:p>
    <w:p w14:paraId="6CAD6878" w14:textId="77777777" w:rsidR="006E4CAC" w:rsidRDefault="00000000" w:rsidP="006E4CAC">
      <w:r>
        <w:br/>
      </w:r>
      <w:r w:rsidR="006E4CAC">
        <w:t>-- =========================================</w:t>
      </w:r>
    </w:p>
    <w:p w14:paraId="538DAF6A" w14:textId="77777777" w:rsidR="006E4CAC" w:rsidRDefault="006E4CAC" w:rsidP="006E4CAC">
      <w:r>
        <w:t>-- BASE DE DATOS</w:t>
      </w:r>
    </w:p>
    <w:p w14:paraId="7D8F5E08" w14:textId="77777777" w:rsidR="006E4CAC" w:rsidRDefault="006E4CAC" w:rsidP="006E4CAC">
      <w:r>
        <w:t>-- SOFTWARE JURIDICO - ACME LITIGIOS DEMO</w:t>
      </w:r>
    </w:p>
    <w:p w14:paraId="001741A9" w14:textId="77777777" w:rsidR="006E4CAC" w:rsidRDefault="006E4CAC" w:rsidP="006E4CAC">
      <w:r>
        <w:t>-- =========================================</w:t>
      </w:r>
    </w:p>
    <w:p w14:paraId="173EA17A" w14:textId="77777777" w:rsidR="006E4CAC" w:rsidRDefault="006E4CAC" w:rsidP="006E4CAC"/>
    <w:p w14:paraId="58C577D2" w14:textId="77777777" w:rsidR="006E4CAC" w:rsidRDefault="006E4CAC" w:rsidP="006E4CAC">
      <w:r>
        <w:t xml:space="preserve">CREATE DATABASE </w:t>
      </w:r>
      <w:proofErr w:type="spellStart"/>
      <w:r>
        <w:t>acme_litigios_demo</w:t>
      </w:r>
      <w:proofErr w:type="spellEnd"/>
      <w:r>
        <w:t>;</w:t>
      </w:r>
    </w:p>
    <w:p w14:paraId="2A92AB1F" w14:textId="77777777" w:rsidR="006E4CAC" w:rsidRDefault="006E4CAC" w:rsidP="006E4CAC">
      <w:r>
        <w:t xml:space="preserve">USE </w:t>
      </w:r>
      <w:proofErr w:type="spellStart"/>
      <w:r>
        <w:t>acme_litigios_demo</w:t>
      </w:r>
      <w:proofErr w:type="spellEnd"/>
      <w:r>
        <w:t>;</w:t>
      </w:r>
    </w:p>
    <w:p w14:paraId="57BB80E1" w14:textId="77777777" w:rsidR="006E4CAC" w:rsidRDefault="006E4CAC" w:rsidP="006E4CAC"/>
    <w:p w14:paraId="4F4C0F8E" w14:textId="77777777" w:rsidR="006E4CAC" w:rsidRDefault="006E4CAC" w:rsidP="006E4CAC">
      <w:r>
        <w:t>-- =========================================</w:t>
      </w:r>
    </w:p>
    <w:p w14:paraId="33FD8FEE" w14:textId="77777777" w:rsidR="006E4CAC" w:rsidRDefault="006E4CAC" w:rsidP="006E4CAC">
      <w:r>
        <w:t>-- TABLA: ROLES</w:t>
      </w:r>
    </w:p>
    <w:p w14:paraId="21877308" w14:textId="77777777" w:rsidR="006E4CAC" w:rsidRDefault="006E4CAC" w:rsidP="006E4CAC">
      <w:r>
        <w:t>-- =========================================</w:t>
      </w:r>
    </w:p>
    <w:p w14:paraId="6454BE04" w14:textId="77777777" w:rsidR="006E4CAC" w:rsidRDefault="006E4CAC" w:rsidP="006E4CAC"/>
    <w:p w14:paraId="220A7D91" w14:textId="77777777" w:rsidR="006E4CAC" w:rsidRDefault="006E4CAC" w:rsidP="006E4CAC">
      <w:r>
        <w:t>CREATE TABLE roles (</w:t>
      </w:r>
    </w:p>
    <w:p w14:paraId="077FDC8D" w14:textId="77777777" w:rsidR="006E4CAC" w:rsidRDefault="006E4CAC" w:rsidP="006E4CAC">
      <w:r>
        <w:t xml:space="preserve">    </w:t>
      </w:r>
      <w:proofErr w:type="spellStart"/>
      <w:r>
        <w:t>id_rol</w:t>
      </w:r>
      <w:proofErr w:type="spellEnd"/>
      <w:r>
        <w:t xml:space="preserve"> INT PRIMARY KEY AUTO_INCREMENT,</w:t>
      </w:r>
    </w:p>
    <w:p w14:paraId="4F3CBB87" w14:textId="77777777" w:rsidR="006E4CAC" w:rsidRDefault="006E4CAC" w:rsidP="006E4CAC">
      <w:r>
        <w:t xml:space="preserve">    </w:t>
      </w:r>
      <w:proofErr w:type="spellStart"/>
      <w:r>
        <w:t>nombre_rol</w:t>
      </w:r>
      <w:proofErr w:type="spellEnd"/>
      <w:r>
        <w:t xml:space="preserve"> VARCHAR(50) NOT NULL,</w:t>
      </w:r>
    </w:p>
    <w:p w14:paraId="67F30D9F" w14:textId="77777777" w:rsidR="006E4CAC" w:rsidRDefault="006E4CAC" w:rsidP="006E4CAC">
      <w:r>
        <w:t xml:space="preserve">    </w:t>
      </w:r>
      <w:proofErr w:type="spellStart"/>
      <w:r>
        <w:t>descripcion</w:t>
      </w:r>
      <w:proofErr w:type="spellEnd"/>
      <w:r>
        <w:t xml:space="preserve"> TEXT</w:t>
      </w:r>
    </w:p>
    <w:p w14:paraId="725E75F5" w14:textId="77777777" w:rsidR="006E4CAC" w:rsidRDefault="006E4CAC" w:rsidP="006E4CAC">
      <w:r>
        <w:t>);</w:t>
      </w:r>
    </w:p>
    <w:p w14:paraId="2CE0391B" w14:textId="77777777" w:rsidR="006E4CAC" w:rsidRDefault="006E4CAC" w:rsidP="006E4CAC"/>
    <w:p w14:paraId="30FB9973" w14:textId="77777777" w:rsidR="006E4CAC" w:rsidRDefault="006E4CAC" w:rsidP="006E4CAC">
      <w:r>
        <w:t>-- =========================================</w:t>
      </w:r>
    </w:p>
    <w:p w14:paraId="3F3AA60C" w14:textId="77777777" w:rsidR="006E4CAC" w:rsidRDefault="006E4CAC" w:rsidP="006E4CAC">
      <w:r>
        <w:t>-- TABLA: PERMISOS</w:t>
      </w:r>
    </w:p>
    <w:p w14:paraId="4800E8F6" w14:textId="77777777" w:rsidR="006E4CAC" w:rsidRDefault="006E4CAC" w:rsidP="006E4CAC">
      <w:r>
        <w:t>-- =========================================</w:t>
      </w:r>
    </w:p>
    <w:p w14:paraId="65F5ED99" w14:textId="77777777" w:rsidR="006E4CAC" w:rsidRDefault="006E4CAC" w:rsidP="006E4CAC"/>
    <w:p w14:paraId="26A8E452" w14:textId="77777777" w:rsidR="006E4CAC" w:rsidRDefault="006E4CAC" w:rsidP="006E4CAC">
      <w:r>
        <w:t xml:space="preserve">CREATE TABLE </w:t>
      </w:r>
      <w:proofErr w:type="spellStart"/>
      <w:r>
        <w:t>permisos</w:t>
      </w:r>
      <w:proofErr w:type="spellEnd"/>
      <w:r>
        <w:t xml:space="preserve"> (</w:t>
      </w:r>
    </w:p>
    <w:p w14:paraId="384BDA2F" w14:textId="77777777" w:rsidR="006E4CAC" w:rsidRDefault="006E4CAC" w:rsidP="006E4CAC">
      <w:r>
        <w:t xml:space="preserve">    </w:t>
      </w:r>
      <w:proofErr w:type="spellStart"/>
      <w:r>
        <w:t>id_permiso</w:t>
      </w:r>
      <w:proofErr w:type="spellEnd"/>
      <w:r>
        <w:t xml:space="preserve"> INT PRIMARY KEY AUTO_INCREMENT,</w:t>
      </w:r>
    </w:p>
    <w:p w14:paraId="50FDFFFC" w14:textId="77777777" w:rsidR="006E4CAC" w:rsidRDefault="006E4CAC" w:rsidP="006E4CAC">
      <w:r>
        <w:lastRenderedPageBreak/>
        <w:t xml:space="preserve">    </w:t>
      </w:r>
      <w:proofErr w:type="spellStart"/>
      <w:r>
        <w:t>nombre_permiso</w:t>
      </w:r>
      <w:proofErr w:type="spellEnd"/>
      <w:r>
        <w:t xml:space="preserve"> VARCHAR(100) NOT NULL,</w:t>
      </w:r>
    </w:p>
    <w:p w14:paraId="3B524841" w14:textId="77777777" w:rsidR="006E4CAC" w:rsidRDefault="006E4CAC" w:rsidP="006E4CAC">
      <w:r>
        <w:t xml:space="preserve">    </w:t>
      </w:r>
      <w:proofErr w:type="spellStart"/>
      <w:r>
        <w:t>descripcion</w:t>
      </w:r>
      <w:proofErr w:type="spellEnd"/>
      <w:r>
        <w:t xml:space="preserve"> TEXT</w:t>
      </w:r>
    </w:p>
    <w:p w14:paraId="5EAABA0E" w14:textId="77777777" w:rsidR="006E4CAC" w:rsidRDefault="006E4CAC" w:rsidP="006E4CAC">
      <w:r>
        <w:t>);</w:t>
      </w:r>
    </w:p>
    <w:p w14:paraId="56B0A01F" w14:textId="77777777" w:rsidR="006E4CAC" w:rsidRDefault="006E4CAC" w:rsidP="006E4CAC"/>
    <w:p w14:paraId="50FBBAD3" w14:textId="77777777" w:rsidR="006E4CAC" w:rsidRDefault="006E4CAC" w:rsidP="006E4CAC">
      <w:r>
        <w:t>-- =========================================</w:t>
      </w:r>
    </w:p>
    <w:p w14:paraId="643B0A44" w14:textId="77777777" w:rsidR="006E4CAC" w:rsidRDefault="006E4CAC" w:rsidP="006E4CAC">
      <w:r>
        <w:t>-- TABLA: ROL_PERMISO</w:t>
      </w:r>
    </w:p>
    <w:p w14:paraId="4805B5D5" w14:textId="77777777" w:rsidR="006E4CAC" w:rsidRDefault="006E4CAC" w:rsidP="006E4CAC">
      <w:r>
        <w:t>-- =========================================</w:t>
      </w:r>
    </w:p>
    <w:p w14:paraId="1E1D9222" w14:textId="77777777" w:rsidR="006E4CAC" w:rsidRDefault="006E4CAC" w:rsidP="006E4CAC"/>
    <w:p w14:paraId="6F7BEF73" w14:textId="77777777" w:rsidR="006E4CAC" w:rsidRDefault="006E4CAC" w:rsidP="006E4CAC">
      <w:r>
        <w:t xml:space="preserve">CREATE TABLE </w:t>
      </w:r>
      <w:proofErr w:type="spellStart"/>
      <w:r>
        <w:t>rol_permiso</w:t>
      </w:r>
      <w:proofErr w:type="spellEnd"/>
      <w:r>
        <w:t xml:space="preserve"> (</w:t>
      </w:r>
    </w:p>
    <w:p w14:paraId="009E0B76" w14:textId="77777777" w:rsidR="006E4CAC" w:rsidRDefault="006E4CAC" w:rsidP="006E4CAC">
      <w:r>
        <w:t xml:space="preserve">    </w:t>
      </w:r>
      <w:proofErr w:type="spellStart"/>
      <w:r>
        <w:t>id_rol</w:t>
      </w:r>
      <w:proofErr w:type="spellEnd"/>
      <w:r>
        <w:t xml:space="preserve"> INT,</w:t>
      </w:r>
    </w:p>
    <w:p w14:paraId="4A2A6AEF" w14:textId="77777777" w:rsidR="006E4CAC" w:rsidRDefault="006E4CAC" w:rsidP="006E4CAC">
      <w:r>
        <w:t xml:space="preserve">    </w:t>
      </w:r>
      <w:proofErr w:type="spellStart"/>
      <w:r>
        <w:t>id_permiso</w:t>
      </w:r>
      <w:proofErr w:type="spellEnd"/>
      <w:r>
        <w:t xml:space="preserve"> INT,</w:t>
      </w:r>
    </w:p>
    <w:p w14:paraId="58552E16" w14:textId="77777777" w:rsidR="006E4CAC" w:rsidRDefault="006E4CAC" w:rsidP="006E4CAC"/>
    <w:p w14:paraId="56D5F06F" w14:textId="77777777" w:rsidR="006E4CAC" w:rsidRDefault="006E4CAC" w:rsidP="006E4CAC">
      <w:r>
        <w:t xml:space="preserve">    PRIMARY KEY (</w:t>
      </w:r>
      <w:proofErr w:type="spellStart"/>
      <w:r>
        <w:t>id_rol</w:t>
      </w:r>
      <w:proofErr w:type="spellEnd"/>
      <w:r>
        <w:t xml:space="preserve">, </w:t>
      </w:r>
      <w:proofErr w:type="spellStart"/>
      <w:r>
        <w:t>id_permiso</w:t>
      </w:r>
      <w:proofErr w:type="spellEnd"/>
      <w:r>
        <w:t>),</w:t>
      </w:r>
    </w:p>
    <w:p w14:paraId="6875C87C" w14:textId="77777777" w:rsidR="006E4CAC" w:rsidRDefault="006E4CAC" w:rsidP="006E4CAC"/>
    <w:p w14:paraId="0999280C" w14:textId="77777777" w:rsidR="006E4CAC" w:rsidRDefault="006E4CAC" w:rsidP="006E4CAC">
      <w:r>
        <w:t xml:space="preserve">    FOREIGN KEY (</w:t>
      </w:r>
      <w:proofErr w:type="spellStart"/>
      <w:r>
        <w:t>id_rol</w:t>
      </w:r>
      <w:proofErr w:type="spellEnd"/>
      <w:r>
        <w:t>)</w:t>
      </w:r>
    </w:p>
    <w:p w14:paraId="53A21685" w14:textId="77777777" w:rsidR="006E4CAC" w:rsidRDefault="006E4CAC" w:rsidP="006E4CAC">
      <w:r>
        <w:t xml:space="preserve">        REFERENCES roles(</w:t>
      </w:r>
      <w:proofErr w:type="spellStart"/>
      <w:r>
        <w:t>id_rol</w:t>
      </w:r>
      <w:proofErr w:type="spellEnd"/>
      <w:r>
        <w:t>)</w:t>
      </w:r>
    </w:p>
    <w:p w14:paraId="0C46D512" w14:textId="77777777" w:rsidR="006E4CAC" w:rsidRDefault="006E4CAC" w:rsidP="006E4CAC">
      <w:r>
        <w:t xml:space="preserve">        ON DELETE CASCADE</w:t>
      </w:r>
    </w:p>
    <w:p w14:paraId="1468C478" w14:textId="77777777" w:rsidR="006E4CAC" w:rsidRDefault="006E4CAC" w:rsidP="006E4CAC">
      <w:r>
        <w:t xml:space="preserve">        ON UPDATE CASCADE,</w:t>
      </w:r>
    </w:p>
    <w:p w14:paraId="1245FA86" w14:textId="77777777" w:rsidR="006E4CAC" w:rsidRDefault="006E4CAC" w:rsidP="006E4CAC"/>
    <w:p w14:paraId="21A8B2BC" w14:textId="77777777" w:rsidR="006E4CAC" w:rsidRDefault="006E4CAC" w:rsidP="006E4CAC">
      <w:r>
        <w:t xml:space="preserve">    FOREIGN KEY (</w:t>
      </w:r>
      <w:proofErr w:type="spellStart"/>
      <w:r>
        <w:t>id_permiso</w:t>
      </w:r>
      <w:proofErr w:type="spellEnd"/>
      <w:r>
        <w:t>)</w:t>
      </w:r>
    </w:p>
    <w:p w14:paraId="5FDD97C8" w14:textId="77777777" w:rsidR="006E4CAC" w:rsidRDefault="006E4CAC" w:rsidP="006E4CAC">
      <w:r>
        <w:t xml:space="preserve">        REFERENCES </w:t>
      </w:r>
      <w:proofErr w:type="spellStart"/>
      <w:r>
        <w:t>permisos</w:t>
      </w:r>
      <w:proofErr w:type="spellEnd"/>
      <w:r>
        <w:t>(</w:t>
      </w:r>
      <w:proofErr w:type="spellStart"/>
      <w:r>
        <w:t>id_permiso</w:t>
      </w:r>
      <w:proofErr w:type="spellEnd"/>
      <w:r>
        <w:t>)</w:t>
      </w:r>
    </w:p>
    <w:p w14:paraId="5314CA6B" w14:textId="77777777" w:rsidR="006E4CAC" w:rsidRDefault="006E4CAC" w:rsidP="006E4CAC">
      <w:r>
        <w:t xml:space="preserve">        ON DELETE CASCADE</w:t>
      </w:r>
    </w:p>
    <w:p w14:paraId="5FA640E3" w14:textId="77777777" w:rsidR="006E4CAC" w:rsidRDefault="006E4CAC" w:rsidP="006E4CAC">
      <w:r>
        <w:t xml:space="preserve">        ON UPDATE CASCADE</w:t>
      </w:r>
    </w:p>
    <w:p w14:paraId="08143263" w14:textId="77777777" w:rsidR="006E4CAC" w:rsidRDefault="006E4CAC" w:rsidP="006E4CAC">
      <w:r>
        <w:t>);</w:t>
      </w:r>
    </w:p>
    <w:p w14:paraId="09DDC55A" w14:textId="77777777" w:rsidR="006E4CAC" w:rsidRDefault="006E4CAC" w:rsidP="006E4CAC"/>
    <w:p w14:paraId="1BE8C8D1" w14:textId="77777777" w:rsidR="006E4CAC" w:rsidRDefault="006E4CAC" w:rsidP="006E4CAC">
      <w:r>
        <w:t>-- =========================================</w:t>
      </w:r>
    </w:p>
    <w:p w14:paraId="4C6CB977" w14:textId="77777777" w:rsidR="006E4CAC" w:rsidRDefault="006E4CAC" w:rsidP="006E4CAC">
      <w:r>
        <w:lastRenderedPageBreak/>
        <w:t>-- TABLA: USUARIOS</w:t>
      </w:r>
    </w:p>
    <w:p w14:paraId="0213E546" w14:textId="77777777" w:rsidR="006E4CAC" w:rsidRDefault="006E4CAC" w:rsidP="006E4CAC">
      <w:r>
        <w:t>-- =========================================</w:t>
      </w:r>
    </w:p>
    <w:p w14:paraId="504F5624" w14:textId="77777777" w:rsidR="006E4CAC" w:rsidRDefault="006E4CAC" w:rsidP="006E4CAC"/>
    <w:p w14:paraId="0EA88743" w14:textId="77777777" w:rsidR="006E4CAC" w:rsidRDefault="006E4CAC" w:rsidP="006E4CAC">
      <w:r>
        <w:t xml:space="preserve">CREATE TABLE </w:t>
      </w:r>
      <w:proofErr w:type="spellStart"/>
      <w:r>
        <w:t>usuarios</w:t>
      </w:r>
      <w:proofErr w:type="spellEnd"/>
      <w:r>
        <w:t xml:space="preserve"> (</w:t>
      </w:r>
    </w:p>
    <w:p w14:paraId="7259DA32" w14:textId="77777777" w:rsidR="006E4CAC" w:rsidRDefault="006E4CAC" w:rsidP="006E4CAC">
      <w:r>
        <w:t xml:space="preserve">    </w:t>
      </w:r>
      <w:proofErr w:type="spellStart"/>
      <w:r>
        <w:t>id_usuario</w:t>
      </w:r>
      <w:proofErr w:type="spellEnd"/>
      <w:r>
        <w:t xml:space="preserve"> INT PRIMARY KEY AUTO_INCREMENT,</w:t>
      </w:r>
    </w:p>
    <w:p w14:paraId="7C14AD97" w14:textId="77777777" w:rsidR="006E4CAC" w:rsidRDefault="006E4CAC" w:rsidP="006E4CAC">
      <w:r>
        <w:t xml:space="preserve">    </w:t>
      </w:r>
      <w:proofErr w:type="spellStart"/>
      <w:r>
        <w:t>nombre</w:t>
      </w:r>
      <w:proofErr w:type="spellEnd"/>
      <w:r>
        <w:t xml:space="preserve"> VARCHAR(100) NOT NULL,</w:t>
      </w:r>
    </w:p>
    <w:p w14:paraId="40547CC1" w14:textId="77777777" w:rsidR="006E4CAC" w:rsidRDefault="006E4CAC" w:rsidP="006E4CAC">
      <w:r>
        <w:t xml:space="preserve">    </w:t>
      </w:r>
      <w:proofErr w:type="spellStart"/>
      <w:r>
        <w:t>apellido</w:t>
      </w:r>
      <w:proofErr w:type="spellEnd"/>
      <w:r>
        <w:t xml:space="preserve"> VARCHAR(100),</w:t>
      </w:r>
    </w:p>
    <w:p w14:paraId="0442DE8B" w14:textId="77777777" w:rsidR="006E4CAC" w:rsidRDefault="006E4CAC" w:rsidP="006E4CAC">
      <w:r>
        <w:t xml:space="preserve">    </w:t>
      </w:r>
      <w:proofErr w:type="spellStart"/>
      <w:r>
        <w:t>correo</w:t>
      </w:r>
      <w:proofErr w:type="spellEnd"/>
      <w:r>
        <w:t xml:space="preserve"> VARCHAR(150) UNIQUE NOT NULL,</w:t>
      </w:r>
    </w:p>
    <w:p w14:paraId="14603997" w14:textId="77777777" w:rsidR="006E4CAC" w:rsidRDefault="006E4CAC" w:rsidP="006E4CAC">
      <w:r>
        <w:t xml:space="preserve">    password VARCHAR(255) NOT NULL,</w:t>
      </w:r>
    </w:p>
    <w:p w14:paraId="4A8E0715" w14:textId="77777777" w:rsidR="006E4CAC" w:rsidRDefault="006E4CAC" w:rsidP="006E4CAC">
      <w:r>
        <w:t xml:space="preserve">    </w:t>
      </w:r>
      <w:proofErr w:type="spellStart"/>
      <w:r>
        <w:t>telefono</w:t>
      </w:r>
      <w:proofErr w:type="spellEnd"/>
      <w:r>
        <w:t xml:space="preserve"> VARCHAR(20),</w:t>
      </w:r>
    </w:p>
    <w:p w14:paraId="45B2976E" w14:textId="77777777" w:rsidR="006E4CAC" w:rsidRDefault="006E4CAC" w:rsidP="006E4CAC">
      <w:r>
        <w:t xml:space="preserve">    </w:t>
      </w:r>
      <w:proofErr w:type="spellStart"/>
      <w:r>
        <w:t>estado</w:t>
      </w:r>
      <w:proofErr w:type="spellEnd"/>
      <w:r>
        <w:t xml:space="preserve"> ENUM('ACTIVO','INACTIVO') DEFAULT 'ACTIVO',</w:t>
      </w:r>
    </w:p>
    <w:p w14:paraId="6F6838E4" w14:textId="77777777" w:rsidR="006E4CAC" w:rsidRDefault="006E4CAC" w:rsidP="006E4CAC">
      <w:r>
        <w:t xml:space="preserve">    </w:t>
      </w:r>
      <w:proofErr w:type="spellStart"/>
      <w:r>
        <w:t>fecha_creacion</w:t>
      </w:r>
      <w:proofErr w:type="spellEnd"/>
      <w:r>
        <w:t xml:space="preserve"> TIMESTAMP DEFAULT CURRENT_TIMESTAMP,</w:t>
      </w:r>
    </w:p>
    <w:p w14:paraId="0C5B6C2E" w14:textId="77777777" w:rsidR="006E4CAC" w:rsidRDefault="006E4CAC" w:rsidP="006E4CAC">
      <w:r>
        <w:t xml:space="preserve">    </w:t>
      </w:r>
      <w:proofErr w:type="spellStart"/>
      <w:r>
        <w:t>id_rol</w:t>
      </w:r>
      <w:proofErr w:type="spellEnd"/>
      <w:r>
        <w:t xml:space="preserve"> INT,</w:t>
      </w:r>
    </w:p>
    <w:p w14:paraId="2A51E32D" w14:textId="77777777" w:rsidR="006E4CAC" w:rsidRDefault="006E4CAC" w:rsidP="006E4CAC"/>
    <w:p w14:paraId="2284ED3F" w14:textId="77777777" w:rsidR="006E4CAC" w:rsidRDefault="006E4CAC" w:rsidP="006E4CAC">
      <w:r>
        <w:t xml:space="preserve">    FOREIGN KEY (</w:t>
      </w:r>
      <w:proofErr w:type="spellStart"/>
      <w:r>
        <w:t>id_rol</w:t>
      </w:r>
      <w:proofErr w:type="spellEnd"/>
      <w:r>
        <w:t>)</w:t>
      </w:r>
    </w:p>
    <w:p w14:paraId="608E50B1" w14:textId="77777777" w:rsidR="006E4CAC" w:rsidRDefault="006E4CAC" w:rsidP="006E4CAC">
      <w:r>
        <w:t xml:space="preserve">        REFERENCES roles(</w:t>
      </w:r>
      <w:proofErr w:type="spellStart"/>
      <w:r>
        <w:t>id_rol</w:t>
      </w:r>
      <w:proofErr w:type="spellEnd"/>
      <w:r>
        <w:t>)</w:t>
      </w:r>
    </w:p>
    <w:p w14:paraId="4EBA8917" w14:textId="77777777" w:rsidR="006E4CAC" w:rsidRDefault="006E4CAC" w:rsidP="006E4CAC">
      <w:r>
        <w:t xml:space="preserve">        ON DELETE SET NULL</w:t>
      </w:r>
    </w:p>
    <w:p w14:paraId="652A1BAF" w14:textId="77777777" w:rsidR="006E4CAC" w:rsidRDefault="006E4CAC" w:rsidP="006E4CAC">
      <w:r>
        <w:t xml:space="preserve">        ON UPDATE CASCADE</w:t>
      </w:r>
    </w:p>
    <w:p w14:paraId="1B74EABC" w14:textId="77777777" w:rsidR="006E4CAC" w:rsidRDefault="006E4CAC" w:rsidP="006E4CAC">
      <w:r>
        <w:t>);</w:t>
      </w:r>
    </w:p>
    <w:p w14:paraId="6F5DDFD2" w14:textId="77777777" w:rsidR="006E4CAC" w:rsidRDefault="006E4CAC" w:rsidP="006E4CAC"/>
    <w:p w14:paraId="7F607DF6" w14:textId="77777777" w:rsidR="006E4CAC" w:rsidRDefault="006E4CAC" w:rsidP="006E4CAC">
      <w:r>
        <w:t>-- =========================================</w:t>
      </w:r>
    </w:p>
    <w:p w14:paraId="33CD3E2E" w14:textId="77777777" w:rsidR="006E4CAC" w:rsidRDefault="006E4CAC" w:rsidP="006E4CAC">
      <w:r>
        <w:t>-- TABLA: CLIENTES</w:t>
      </w:r>
    </w:p>
    <w:p w14:paraId="63D72F45" w14:textId="77777777" w:rsidR="006E4CAC" w:rsidRDefault="006E4CAC" w:rsidP="006E4CAC">
      <w:r>
        <w:t>-- =========================================</w:t>
      </w:r>
    </w:p>
    <w:p w14:paraId="513D4B9F" w14:textId="77777777" w:rsidR="006E4CAC" w:rsidRDefault="006E4CAC" w:rsidP="006E4CAC"/>
    <w:p w14:paraId="378AFFA2" w14:textId="77777777" w:rsidR="006E4CAC" w:rsidRDefault="006E4CAC" w:rsidP="006E4CAC">
      <w:r>
        <w:t xml:space="preserve">CREATE TABLE </w:t>
      </w:r>
      <w:proofErr w:type="spellStart"/>
      <w:r>
        <w:t>clientes</w:t>
      </w:r>
      <w:proofErr w:type="spellEnd"/>
      <w:r>
        <w:t xml:space="preserve"> (</w:t>
      </w:r>
    </w:p>
    <w:p w14:paraId="6A7DC0C4" w14:textId="77777777" w:rsidR="006E4CAC" w:rsidRDefault="006E4CAC" w:rsidP="006E4CAC">
      <w:r>
        <w:t xml:space="preserve">    </w:t>
      </w:r>
      <w:proofErr w:type="spellStart"/>
      <w:r>
        <w:t>id_cliente</w:t>
      </w:r>
      <w:proofErr w:type="spellEnd"/>
      <w:r>
        <w:t xml:space="preserve"> INT PRIMARY KEY AUTO_INCREMENT,</w:t>
      </w:r>
    </w:p>
    <w:p w14:paraId="75591403" w14:textId="77777777" w:rsidR="006E4CAC" w:rsidRDefault="006E4CAC" w:rsidP="006E4CAC">
      <w:r>
        <w:lastRenderedPageBreak/>
        <w:t xml:space="preserve">    </w:t>
      </w:r>
      <w:proofErr w:type="spellStart"/>
      <w:r>
        <w:t>tipo_persona</w:t>
      </w:r>
      <w:proofErr w:type="spellEnd"/>
      <w:r>
        <w:t xml:space="preserve"> ENUM('NATURAL','JURIDICA') NOT NULL,</w:t>
      </w:r>
    </w:p>
    <w:p w14:paraId="7561BE1C" w14:textId="77777777" w:rsidR="006E4CAC" w:rsidRDefault="006E4CAC" w:rsidP="006E4CAC">
      <w:r>
        <w:t xml:space="preserve">    </w:t>
      </w:r>
      <w:proofErr w:type="spellStart"/>
      <w:r>
        <w:t>tipo_documento</w:t>
      </w:r>
      <w:proofErr w:type="spellEnd"/>
      <w:r>
        <w:t xml:space="preserve"> VARCHAR(20),</w:t>
      </w:r>
    </w:p>
    <w:p w14:paraId="41C71E4D" w14:textId="77777777" w:rsidR="006E4CAC" w:rsidRDefault="006E4CAC" w:rsidP="006E4CAC">
      <w:r>
        <w:t xml:space="preserve">    </w:t>
      </w:r>
      <w:proofErr w:type="spellStart"/>
      <w:r>
        <w:t>numero_documento</w:t>
      </w:r>
      <w:proofErr w:type="spellEnd"/>
      <w:r>
        <w:t xml:space="preserve"> VARCHAR(50) UNIQUE NOT NULL,</w:t>
      </w:r>
    </w:p>
    <w:p w14:paraId="0EE239A1" w14:textId="77777777" w:rsidR="006E4CAC" w:rsidRDefault="006E4CAC" w:rsidP="006E4CAC">
      <w:r>
        <w:t xml:space="preserve">    </w:t>
      </w:r>
      <w:proofErr w:type="spellStart"/>
      <w:r>
        <w:t>nombre</w:t>
      </w:r>
      <w:proofErr w:type="spellEnd"/>
      <w:r>
        <w:t xml:space="preserve"> VARCHAR(100) NOT NULL,</w:t>
      </w:r>
    </w:p>
    <w:p w14:paraId="17C99E2C" w14:textId="77777777" w:rsidR="006E4CAC" w:rsidRDefault="006E4CAC" w:rsidP="006E4CAC">
      <w:r>
        <w:t xml:space="preserve">    </w:t>
      </w:r>
      <w:proofErr w:type="spellStart"/>
      <w:r>
        <w:t>apellido</w:t>
      </w:r>
      <w:proofErr w:type="spellEnd"/>
      <w:r>
        <w:t xml:space="preserve"> VARCHAR(100),</w:t>
      </w:r>
    </w:p>
    <w:p w14:paraId="2CC5B8CE" w14:textId="77777777" w:rsidR="006E4CAC" w:rsidRDefault="006E4CAC" w:rsidP="006E4CAC">
      <w:r>
        <w:t xml:space="preserve">    </w:t>
      </w:r>
      <w:proofErr w:type="spellStart"/>
      <w:r>
        <w:t>telefono</w:t>
      </w:r>
      <w:proofErr w:type="spellEnd"/>
      <w:r>
        <w:t xml:space="preserve"> VARCHAR(20),</w:t>
      </w:r>
    </w:p>
    <w:p w14:paraId="384F80DE" w14:textId="77777777" w:rsidR="006E4CAC" w:rsidRDefault="006E4CAC" w:rsidP="006E4CAC">
      <w:r>
        <w:t xml:space="preserve">    </w:t>
      </w:r>
      <w:proofErr w:type="spellStart"/>
      <w:r>
        <w:t>correo</w:t>
      </w:r>
      <w:proofErr w:type="spellEnd"/>
      <w:r>
        <w:t xml:space="preserve"> VARCHAR(150),</w:t>
      </w:r>
    </w:p>
    <w:p w14:paraId="5D0F89CE" w14:textId="77777777" w:rsidR="006E4CAC" w:rsidRDefault="006E4CAC" w:rsidP="006E4CAC">
      <w:r>
        <w:t xml:space="preserve">    </w:t>
      </w:r>
      <w:proofErr w:type="spellStart"/>
      <w:r>
        <w:t>direccion</w:t>
      </w:r>
      <w:proofErr w:type="spellEnd"/>
      <w:r>
        <w:t xml:space="preserve"> VARCHAR(255),</w:t>
      </w:r>
    </w:p>
    <w:p w14:paraId="382696C7" w14:textId="77777777" w:rsidR="006E4CAC" w:rsidRDefault="006E4CAC" w:rsidP="006E4CAC">
      <w:r>
        <w:t xml:space="preserve">    ciudad VARCHAR(100),</w:t>
      </w:r>
    </w:p>
    <w:p w14:paraId="3B731C32" w14:textId="77777777" w:rsidR="006E4CAC" w:rsidRDefault="006E4CAC" w:rsidP="006E4CAC">
      <w:r>
        <w:t xml:space="preserve">    </w:t>
      </w:r>
      <w:proofErr w:type="spellStart"/>
      <w:r>
        <w:t>fecha_registro</w:t>
      </w:r>
      <w:proofErr w:type="spellEnd"/>
      <w:r>
        <w:t xml:space="preserve"> TIMESTAMP DEFAULT CURRENT_TIMESTAMP,</w:t>
      </w:r>
    </w:p>
    <w:p w14:paraId="4A0D8414" w14:textId="77777777" w:rsidR="006E4CAC" w:rsidRDefault="006E4CAC" w:rsidP="006E4CAC">
      <w:r>
        <w:t xml:space="preserve">    </w:t>
      </w:r>
      <w:proofErr w:type="spellStart"/>
      <w:r>
        <w:t>estado</w:t>
      </w:r>
      <w:proofErr w:type="spellEnd"/>
      <w:r>
        <w:t xml:space="preserve"> ENUM('ACTIVO','INACTIVO') DEFAULT 'ACTIVO'</w:t>
      </w:r>
    </w:p>
    <w:p w14:paraId="0390CBE9" w14:textId="77777777" w:rsidR="006E4CAC" w:rsidRDefault="006E4CAC" w:rsidP="006E4CAC">
      <w:r>
        <w:t>);</w:t>
      </w:r>
    </w:p>
    <w:p w14:paraId="64EB588C" w14:textId="77777777" w:rsidR="006E4CAC" w:rsidRDefault="006E4CAC" w:rsidP="006E4CAC"/>
    <w:p w14:paraId="33B0E7D3" w14:textId="77777777" w:rsidR="006E4CAC" w:rsidRDefault="006E4CAC" w:rsidP="006E4CAC">
      <w:r>
        <w:t>-- =========================================</w:t>
      </w:r>
    </w:p>
    <w:p w14:paraId="24BA51E3" w14:textId="77777777" w:rsidR="006E4CAC" w:rsidRDefault="006E4CAC" w:rsidP="006E4CAC">
      <w:r>
        <w:t>-- TABLA: ABOGADOS</w:t>
      </w:r>
    </w:p>
    <w:p w14:paraId="1AE428D7" w14:textId="77777777" w:rsidR="006E4CAC" w:rsidRDefault="006E4CAC" w:rsidP="006E4CAC">
      <w:r>
        <w:t>-- =========================================</w:t>
      </w:r>
    </w:p>
    <w:p w14:paraId="3DFF7C80" w14:textId="77777777" w:rsidR="006E4CAC" w:rsidRDefault="006E4CAC" w:rsidP="006E4CAC"/>
    <w:p w14:paraId="0D57FD6A" w14:textId="77777777" w:rsidR="006E4CAC" w:rsidRDefault="006E4CAC" w:rsidP="006E4CAC">
      <w:r>
        <w:t>CREATE TABLE abogados (</w:t>
      </w:r>
    </w:p>
    <w:p w14:paraId="03A186DB" w14:textId="77777777" w:rsidR="006E4CAC" w:rsidRDefault="006E4CAC" w:rsidP="006E4CAC">
      <w:r>
        <w:t xml:space="preserve">    </w:t>
      </w:r>
      <w:proofErr w:type="spellStart"/>
      <w:r>
        <w:t>id_abogado</w:t>
      </w:r>
      <w:proofErr w:type="spellEnd"/>
      <w:r>
        <w:t xml:space="preserve"> INT PRIMARY KEY AUTO_INCREMENT,</w:t>
      </w:r>
    </w:p>
    <w:p w14:paraId="66BF2DA3" w14:textId="77777777" w:rsidR="006E4CAC" w:rsidRDefault="006E4CAC" w:rsidP="006E4CAC">
      <w:r>
        <w:t xml:space="preserve">    </w:t>
      </w:r>
      <w:proofErr w:type="spellStart"/>
      <w:r>
        <w:t>tarjeta_profesional</w:t>
      </w:r>
      <w:proofErr w:type="spellEnd"/>
      <w:r>
        <w:t xml:space="preserve"> VARCHAR(100) UNIQUE,</w:t>
      </w:r>
    </w:p>
    <w:p w14:paraId="4F46BB41" w14:textId="77777777" w:rsidR="006E4CAC" w:rsidRDefault="006E4CAC" w:rsidP="006E4CAC">
      <w:r>
        <w:t xml:space="preserve">    </w:t>
      </w:r>
      <w:proofErr w:type="spellStart"/>
      <w:r>
        <w:t>especialidad</w:t>
      </w:r>
      <w:proofErr w:type="spellEnd"/>
      <w:r>
        <w:t xml:space="preserve"> VARCHAR(100),</w:t>
      </w:r>
    </w:p>
    <w:p w14:paraId="678A7BCF" w14:textId="77777777" w:rsidR="006E4CAC" w:rsidRDefault="006E4CAC" w:rsidP="006E4CAC">
      <w:r>
        <w:t xml:space="preserve">    </w:t>
      </w:r>
      <w:proofErr w:type="spellStart"/>
      <w:r>
        <w:t>experiencia_anios</w:t>
      </w:r>
      <w:proofErr w:type="spellEnd"/>
      <w:r>
        <w:t xml:space="preserve"> INT,</w:t>
      </w:r>
    </w:p>
    <w:p w14:paraId="46BCB42D" w14:textId="77777777" w:rsidR="006E4CAC" w:rsidRDefault="006E4CAC" w:rsidP="006E4CAC">
      <w:r>
        <w:t xml:space="preserve">    </w:t>
      </w:r>
      <w:proofErr w:type="spellStart"/>
      <w:r>
        <w:t>id_usuario</w:t>
      </w:r>
      <w:proofErr w:type="spellEnd"/>
      <w:r>
        <w:t xml:space="preserve"> INT UNIQUE,</w:t>
      </w:r>
    </w:p>
    <w:p w14:paraId="5059057A" w14:textId="77777777" w:rsidR="006E4CAC" w:rsidRDefault="006E4CAC" w:rsidP="006E4CAC"/>
    <w:p w14:paraId="0233FF14" w14:textId="77777777" w:rsidR="006E4CAC" w:rsidRDefault="006E4CAC" w:rsidP="006E4CAC">
      <w:r>
        <w:t xml:space="preserve">    FOREIGN KEY (</w:t>
      </w:r>
      <w:proofErr w:type="spellStart"/>
      <w:r>
        <w:t>id_usuario</w:t>
      </w:r>
      <w:proofErr w:type="spellEnd"/>
      <w:r>
        <w:t>)</w:t>
      </w:r>
    </w:p>
    <w:p w14:paraId="1FCD4901" w14:textId="77777777" w:rsidR="006E4CAC" w:rsidRDefault="006E4CAC" w:rsidP="006E4CAC">
      <w:r>
        <w:t xml:space="preserve">        REFERENCES </w:t>
      </w:r>
      <w:proofErr w:type="spellStart"/>
      <w:r>
        <w:t>usuarios</w:t>
      </w:r>
      <w:proofErr w:type="spellEnd"/>
      <w:r>
        <w:t>(</w:t>
      </w:r>
      <w:proofErr w:type="spellStart"/>
      <w:r>
        <w:t>id_usuario</w:t>
      </w:r>
      <w:proofErr w:type="spellEnd"/>
      <w:r>
        <w:t>)</w:t>
      </w:r>
    </w:p>
    <w:p w14:paraId="217681AF" w14:textId="77777777" w:rsidR="006E4CAC" w:rsidRDefault="006E4CAC" w:rsidP="006E4CAC">
      <w:r>
        <w:lastRenderedPageBreak/>
        <w:t xml:space="preserve">        ON DELETE CASCADE</w:t>
      </w:r>
    </w:p>
    <w:p w14:paraId="5A59EAA4" w14:textId="77777777" w:rsidR="006E4CAC" w:rsidRDefault="006E4CAC" w:rsidP="006E4CAC">
      <w:r>
        <w:t xml:space="preserve">        ON UPDATE CASCADE</w:t>
      </w:r>
    </w:p>
    <w:p w14:paraId="468B8E23" w14:textId="77777777" w:rsidR="006E4CAC" w:rsidRDefault="006E4CAC" w:rsidP="006E4CAC">
      <w:r>
        <w:t>);</w:t>
      </w:r>
    </w:p>
    <w:p w14:paraId="72D8B884" w14:textId="77777777" w:rsidR="006E4CAC" w:rsidRDefault="006E4CAC" w:rsidP="006E4CAC"/>
    <w:p w14:paraId="7F2B9E0E" w14:textId="77777777" w:rsidR="006E4CAC" w:rsidRDefault="006E4CAC" w:rsidP="006E4CAC">
      <w:r>
        <w:t>-- =========================================</w:t>
      </w:r>
    </w:p>
    <w:p w14:paraId="475B73E6" w14:textId="77777777" w:rsidR="006E4CAC" w:rsidRDefault="006E4CAC" w:rsidP="006E4CAC">
      <w:r>
        <w:t>-- TABLA: PROCESOS</w:t>
      </w:r>
    </w:p>
    <w:p w14:paraId="1A7A1F4A" w14:textId="77777777" w:rsidR="006E4CAC" w:rsidRDefault="006E4CAC" w:rsidP="006E4CAC">
      <w:r>
        <w:t>-- =========================================</w:t>
      </w:r>
    </w:p>
    <w:p w14:paraId="5A0F2077" w14:textId="77777777" w:rsidR="006E4CAC" w:rsidRDefault="006E4CAC" w:rsidP="006E4CAC"/>
    <w:p w14:paraId="115D531E" w14:textId="77777777" w:rsidR="006E4CAC" w:rsidRDefault="006E4CAC" w:rsidP="006E4CAC">
      <w:r>
        <w:t xml:space="preserve">CREATE TABLE </w:t>
      </w:r>
      <w:proofErr w:type="spellStart"/>
      <w:r>
        <w:t>procesos</w:t>
      </w:r>
      <w:proofErr w:type="spellEnd"/>
      <w:r>
        <w:t xml:space="preserve"> (</w:t>
      </w:r>
    </w:p>
    <w:p w14:paraId="444A703A" w14:textId="77777777" w:rsidR="006E4CAC" w:rsidRDefault="006E4CAC" w:rsidP="006E4CAC">
      <w:r>
        <w:t xml:space="preserve">    </w:t>
      </w:r>
      <w:proofErr w:type="spellStart"/>
      <w:r>
        <w:t>id_proceso</w:t>
      </w:r>
      <w:proofErr w:type="spellEnd"/>
      <w:r>
        <w:t xml:space="preserve"> INT PRIMARY KEY AUTO_INCREMENT,</w:t>
      </w:r>
    </w:p>
    <w:p w14:paraId="76C04219" w14:textId="77777777" w:rsidR="006E4CAC" w:rsidRDefault="006E4CAC" w:rsidP="006E4CAC">
      <w:r>
        <w:t xml:space="preserve">    </w:t>
      </w:r>
      <w:proofErr w:type="spellStart"/>
      <w:r>
        <w:t>numero_radicado</w:t>
      </w:r>
      <w:proofErr w:type="spellEnd"/>
      <w:r>
        <w:t xml:space="preserve"> VARCHAR(100) UNIQUE NOT NULL,</w:t>
      </w:r>
    </w:p>
    <w:p w14:paraId="48B4C1E7" w14:textId="77777777" w:rsidR="006E4CAC" w:rsidRDefault="006E4CAC" w:rsidP="006E4CAC">
      <w:r>
        <w:t xml:space="preserve">    </w:t>
      </w:r>
      <w:proofErr w:type="spellStart"/>
      <w:r>
        <w:t>titulo</w:t>
      </w:r>
      <w:proofErr w:type="spellEnd"/>
      <w:r>
        <w:t xml:space="preserve"> VARCHAR(255) NOT NULL,</w:t>
      </w:r>
    </w:p>
    <w:p w14:paraId="597F8878" w14:textId="77777777" w:rsidR="006E4CAC" w:rsidRDefault="006E4CAC" w:rsidP="006E4CAC">
      <w:r>
        <w:t xml:space="preserve">    </w:t>
      </w:r>
      <w:proofErr w:type="spellStart"/>
      <w:r>
        <w:t>descripcion</w:t>
      </w:r>
      <w:proofErr w:type="spellEnd"/>
      <w:r>
        <w:t xml:space="preserve"> TEXT,</w:t>
      </w:r>
    </w:p>
    <w:p w14:paraId="0CA33D5C" w14:textId="77777777" w:rsidR="006E4CAC" w:rsidRDefault="006E4CAC" w:rsidP="006E4CAC">
      <w:r>
        <w:t xml:space="preserve">    </w:t>
      </w:r>
      <w:proofErr w:type="spellStart"/>
      <w:r>
        <w:t>fecha_inicio</w:t>
      </w:r>
      <w:proofErr w:type="spellEnd"/>
      <w:r>
        <w:t xml:space="preserve"> DATE,</w:t>
      </w:r>
    </w:p>
    <w:p w14:paraId="6D75BD1F" w14:textId="77777777" w:rsidR="006E4CAC" w:rsidRDefault="006E4CAC" w:rsidP="006E4CAC">
      <w:r>
        <w:t xml:space="preserve">    </w:t>
      </w:r>
      <w:proofErr w:type="spellStart"/>
      <w:r>
        <w:t>fecha_cierre</w:t>
      </w:r>
      <w:proofErr w:type="spellEnd"/>
      <w:r>
        <w:t xml:space="preserve"> DATE,</w:t>
      </w:r>
    </w:p>
    <w:p w14:paraId="58E55222" w14:textId="77777777" w:rsidR="006E4CAC" w:rsidRDefault="006E4CAC" w:rsidP="006E4CAC"/>
    <w:p w14:paraId="708CD690" w14:textId="77777777" w:rsidR="006E4CAC" w:rsidRDefault="006E4CAC" w:rsidP="006E4CAC">
      <w:r>
        <w:t xml:space="preserve">    </w:t>
      </w:r>
      <w:proofErr w:type="spellStart"/>
      <w:r>
        <w:t>estado</w:t>
      </w:r>
      <w:proofErr w:type="spellEnd"/>
      <w:r>
        <w:t xml:space="preserve"> ENUM(</w:t>
      </w:r>
    </w:p>
    <w:p w14:paraId="661047F3" w14:textId="77777777" w:rsidR="006E4CAC" w:rsidRDefault="006E4CAC" w:rsidP="006E4CAC">
      <w:r>
        <w:t xml:space="preserve">        'ACTIVO',</w:t>
      </w:r>
    </w:p>
    <w:p w14:paraId="19A51603" w14:textId="77777777" w:rsidR="006E4CAC" w:rsidRDefault="006E4CAC" w:rsidP="006E4CAC">
      <w:r>
        <w:t xml:space="preserve">        'EN_PROCESO',</w:t>
      </w:r>
    </w:p>
    <w:p w14:paraId="6D4A37AB" w14:textId="77777777" w:rsidR="006E4CAC" w:rsidRDefault="006E4CAC" w:rsidP="006E4CAC">
      <w:r>
        <w:t xml:space="preserve">        'SUSPENDIDO',</w:t>
      </w:r>
    </w:p>
    <w:p w14:paraId="53469F5E" w14:textId="77777777" w:rsidR="006E4CAC" w:rsidRDefault="006E4CAC" w:rsidP="006E4CAC">
      <w:r>
        <w:t xml:space="preserve">        'FINALIZADO'</w:t>
      </w:r>
    </w:p>
    <w:p w14:paraId="575CC9EA" w14:textId="77777777" w:rsidR="006E4CAC" w:rsidRDefault="006E4CAC" w:rsidP="006E4CAC">
      <w:r>
        <w:t xml:space="preserve">    ) DEFAULT 'ACTIVO',</w:t>
      </w:r>
    </w:p>
    <w:p w14:paraId="1DBAFE03" w14:textId="77777777" w:rsidR="006E4CAC" w:rsidRDefault="006E4CAC" w:rsidP="006E4CAC"/>
    <w:p w14:paraId="29AF7110" w14:textId="77777777" w:rsidR="006E4CAC" w:rsidRDefault="006E4CAC" w:rsidP="006E4CAC">
      <w:r>
        <w:t xml:space="preserve">    </w:t>
      </w:r>
      <w:proofErr w:type="spellStart"/>
      <w:r>
        <w:t>tipo_proceso</w:t>
      </w:r>
      <w:proofErr w:type="spellEnd"/>
      <w:r>
        <w:t xml:space="preserve"> VARCHAR(100),</w:t>
      </w:r>
    </w:p>
    <w:p w14:paraId="4A914096" w14:textId="77777777" w:rsidR="006E4CAC" w:rsidRDefault="006E4CAC" w:rsidP="006E4CAC">
      <w:r>
        <w:t xml:space="preserve">    </w:t>
      </w:r>
      <w:proofErr w:type="spellStart"/>
      <w:r>
        <w:t>juzgado</w:t>
      </w:r>
      <w:proofErr w:type="spellEnd"/>
      <w:r>
        <w:t xml:space="preserve"> VARCHAR(150),</w:t>
      </w:r>
    </w:p>
    <w:p w14:paraId="4167A929" w14:textId="77777777" w:rsidR="006E4CAC" w:rsidRDefault="006E4CAC" w:rsidP="006E4CAC"/>
    <w:p w14:paraId="40D16E99" w14:textId="77777777" w:rsidR="006E4CAC" w:rsidRDefault="006E4CAC" w:rsidP="006E4CAC">
      <w:r>
        <w:lastRenderedPageBreak/>
        <w:t xml:space="preserve">    </w:t>
      </w:r>
      <w:proofErr w:type="spellStart"/>
      <w:r>
        <w:t>id_cliente</w:t>
      </w:r>
      <w:proofErr w:type="spellEnd"/>
      <w:r>
        <w:t xml:space="preserve"> INT NOT NULL,</w:t>
      </w:r>
    </w:p>
    <w:p w14:paraId="3D8CC238" w14:textId="77777777" w:rsidR="006E4CAC" w:rsidRDefault="006E4CAC" w:rsidP="006E4CAC">
      <w:r>
        <w:t xml:space="preserve">    </w:t>
      </w:r>
      <w:proofErr w:type="spellStart"/>
      <w:r>
        <w:t>id_abogado</w:t>
      </w:r>
      <w:proofErr w:type="spellEnd"/>
      <w:r>
        <w:t xml:space="preserve"> INT NOT NULL,</w:t>
      </w:r>
    </w:p>
    <w:p w14:paraId="5C03A1A1" w14:textId="77777777" w:rsidR="006E4CAC" w:rsidRDefault="006E4CAC" w:rsidP="006E4CAC"/>
    <w:p w14:paraId="125C7BAD" w14:textId="77777777" w:rsidR="006E4CAC" w:rsidRDefault="006E4CAC" w:rsidP="006E4CAC">
      <w:r>
        <w:t xml:space="preserve">    FOREIGN KEY (</w:t>
      </w:r>
      <w:proofErr w:type="spellStart"/>
      <w:r>
        <w:t>id_cliente</w:t>
      </w:r>
      <w:proofErr w:type="spellEnd"/>
      <w:r>
        <w:t>)</w:t>
      </w:r>
    </w:p>
    <w:p w14:paraId="01015BB1" w14:textId="77777777" w:rsidR="006E4CAC" w:rsidRDefault="006E4CAC" w:rsidP="006E4CAC">
      <w:r>
        <w:t xml:space="preserve">        REFERENCES </w:t>
      </w:r>
      <w:proofErr w:type="spellStart"/>
      <w:r>
        <w:t>clientes</w:t>
      </w:r>
      <w:proofErr w:type="spellEnd"/>
      <w:r>
        <w:t>(</w:t>
      </w:r>
      <w:proofErr w:type="spellStart"/>
      <w:r>
        <w:t>id_cliente</w:t>
      </w:r>
      <w:proofErr w:type="spellEnd"/>
      <w:r>
        <w:t>)</w:t>
      </w:r>
    </w:p>
    <w:p w14:paraId="2C273F7D" w14:textId="77777777" w:rsidR="006E4CAC" w:rsidRDefault="006E4CAC" w:rsidP="006E4CAC">
      <w:r>
        <w:t xml:space="preserve">        ON DELETE CASCADE</w:t>
      </w:r>
    </w:p>
    <w:p w14:paraId="78BB5C00" w14:textId="77777777" w:rsidR="006E4CAC" w:rsidRDefault="006E4CAC" w:rsidP="006E4CAC">
      <w:r>
        <w:t xml:space="preserve">        ON UPDATE CASCADE,</w:t>
      </w:r>
    </w:p>
    <w:p w14:paraId="46C55D2E" w14:textId="77777777" w:rsidR="006E4CAC" w:rsidRDefault="006E4CAC" w:rsidP="006E4CAC"/>
    <w:p w14:paraId="1C94829B" w14:textId="77777777" w:rsidR="006E4CAC" w:rsidRDefault="006E4CAC" w:rsidP="006E4CAC">
      <w:r>
        <w:t xml:space="preserve">    FOREIGN KEY (</w:t>
      </w:r>
      <w:proofErr w:type="spellStart"/>
      <w:r>
        <w:t>id_abogado</w:t>
      </w:r>
      <w:proofErr w:type="spellEnd"/>
      <w:r>
        <w:t>)</w:t>
      </w:r>
    </w:p>
    <w:p w14:paraId="0863466F" w14:textId="77777777" w:rsidR="006E4CAC" w:rsidRDefault="006E4CAC" w:rsidP="006E4CAC">
      <w:r>
        <w:t xml:space="preserve">        REFERENCES abogados(</w:t>
      </w:r>
      <w:proofErr w:type="spellStart"/>
      <w:r>
        <w:t>id_abogado</w:t>
      </w:r>
      <w:proofErr w:type="spellEnd"/>
      <w:r>
        <w:t>)</w:t>
      </w:r>
    </w:p>
    <w:p w14:paraId="6391C6CC" w14:textId="77777777" w:rsidR="006E4CAC" w:rsidRDefault="006E4CAC" w:rsidP="006E4CAC">
      <w:r>
        <w:t xml:space="preserve">        ON DELETE CASCADE</w:t>
      </w:r>
    </w:p>
    <w:p w14:paraId="6A845BF8" w14:textId="77777777" w:rsidR="006E4CAC" w:rsidRDefault="006E4CAC" w:rsidP="006E4CAC">
      <w:r>
        <w:t xml:space="preserve">        ON UPDATE CASCADE</w:t>
      </w:r>
    </w:p>
    <w:p w14:paraId="72C92D74" w14:textId="77777777" w:rsidR="006E4CAC" w:rsidRDefault="006E4CAC" w:rsidP="006E4CAC">
      <w:r>
        <w:t>);</w:t>
      </w:r>
    </w:p>
    <w:p w14:paraId="2AE1BEB7" w14:textId="77777777" w:rsidR="006E4CAC" w:rsidRDefault="006E4CAC" w:rsidP="006E4CAC"/>
    <w:p w14:paraId="315E4AD2" w14:textId="77777777" w:rsidR="006E4CAC" w:rsidRDefault="006E4CAC" w:rsidP="006E4CAC">
      <w:r>
        <w:t>-- =========================================</w:t>
      </w:r>
    </w:p>
    <w:p w14:paraId="09693A0D" w14:textId="77777777" w:rsidR="006E4CAC" w:rsidRDefault="006E4CAC" w:rsidP="006E4CAC">
      <w:r>
        <w:t>-- TABLA: DOCUMENTOS_PROCESO</w:t>
      </w:r>
    </w:p>
    <w:p w14:paraId="24E4BD72" w14:textId="77777777" w:rsidR="006E4CAC" w:rsidRDefault="006E4CAC" w:rsidP="006E4CAC">
      <w:r>
        <w:t>-- =========================================</w:t>
      </w:r>
    </w:p>
    <w:p w14:paraId="76448525" w14:textId="77777777" w:rsidR="006E4CAC" w:rsidRDefault="006E4CAC" w:rsidP="006E4CAC"/>
    <w:p w14:paraId="3DB4C844" w14:textId="77777777" w:rsidR="006E4CAC" w:rsidRDefault="006E4CAC" w:rsidP="006E4CAC">
      <w:r>
        <w:t xml:space="preserve">CREATE TABLE </w:t>
      </w:r>
      <w:proofErr w:type="spellStart"/>
      <w:r>
        <w:t>documentos_proceso</w:t>
      </w:r>
      <w:proofErr w:type="spellEnd"/>
      <w:r>
        <w:t xml:space="preserve"> (</w:t>
      </w:r>
    </w:p>
    <w:p w14:paraId="5B739ADD" w14:textId="77777777" w:rsidR="006E4CAC" w:rsidRDefault="006E4CAC" w:rsidP="006E4CAC">
      <w:r>
        <w:t xml:space="preserve">    </w:t>
      </w:r>
      <w:proofErr w:type="spellStart"/>
      <w:r>
        <w:t>id_documento</w:t>
      </w:r>
      <w:proofErr w:type="spellEnd"/>
      <w:r>
        <w:t xml:space="preserve"> INT PRIMARY KEY AUTO_INCREMENT,</w:t>
      </w:r>
    </w:p>
    <w:p w14:paraId="7D08F908" w14:textId="77777777" w:rsidR="006E4CAC" w:rsidRDefault="006E4CAC" w:rsidP="006E4CAC">
      <w:r>
        <w:t xml:space="preserve">    </w:t>
      </w:r>
      <w:proofErr w:type="spellStart"/>
      <w:r>
        <w:t>nombre_documento</w:t>
      </w:r>
      <w:proofErr w:type="spellEnd"/>
      <w:r>
        <w:t xml:space="preserve"> VARCHAR(255) NOT NULL,</w:t>
      </w:r>
    </w:p>
    <w:p w14:paraId="5C46A58F" w14:textId="77777777" w:rsidR="006E4CAC" w:rsidRDefault="006E4CAC" w:rsidP="006E4CAC">
      <w:r>
        <w:t xml:space="preserve">    </w:t>
      </w:r>
      <w:proofErr w:type="spellStart"/>
      <w:r>
        <w:t>tipo_documento</w:t>
      </w:r>
      <w:proofErr w:type="spellEnd"/>
      <w:r>
        <w:t xml:space="preserve"> VARCHAR(100),</w:t>
      </w:r>
    </w:p>
    <w:p w14:paraId="1D4A5051" w14:textId="77777777" w:rsidR="006E4CAC" w:rsidRDefault="006E4CAC" w:rsidP="006E4CAC">
      <w:r>
        <w:t xml:space="preserve">    </w:t>
      </w:r>
      <w:proofErr w:type="spellStart"/>
      <w:r>
        <w:t>ruta_archivo</w:t>
      </w:r>
      <w:proofErr w:type="spellEnd"/>
      <w:r>
        <w:t xml:space="preserve"> VARCHAR(500),</w:t>
      </w:r>
    </w:p>
    <w:p w14:paraId="46F80672" w14:textId="77777777" w:rsidR="006E4CAC" w:rsidRDefault="006E4CAC" w:rsidP="006E4CAC">
      <w:r>
        <w:t xml:space="preserve">    </w:t>
      </w:r>
      <w:proofErr w:type="spellStart"/>
      <w:r>
        <w:t>descripcion</w:t>
      </w:r>
      <w:proofErr w:type="spellEnd"/>
      <w:r>
        <w:t xml:space="preserve"> TEXT,</w:t>
      </w:r>
    </w:p>
    <w:p w14:paraId="341C2725" w14:textId="77777777" w:rsidR="006E4CAC" w:rsidRDefault="006E4CAC" w:rsidP="006E4CAC">
      <w:r>
        <w:t xml:space="preserve">    </w:t>
      </w:r>
      <w:proofErr w:type="spellStart"/>
      <w:r>
        <w:t>fecha_subida</w:t>
      </w:r>
      <w:proofErr w:type="spellEnd"/>
      <w:r>
        <w:t xml:space="preserve"> TIMESTAMP DEFAULT CURRENT_TIMESTAMP,</w:t>
      </w:r>
    </w:p>
    <w:p w14:paraId="37168737" w14:textId="77777777" w:rsidR="006E4CAC" w:rsidRDefault="006E4CAC" w:rsidP="006E4CAC"/>
    <w:p w14:paraId="764E1B79" w14:textId="77777777" w:rsidR="006E4CAC" w:rsidRDefault="006E4CAC" w:rsidP="006E4CAC">
      <w:r>
        <w:lastRenderedPageBreak/>
        <w:t xml:space="preserve">    </w:t>
      </w:r>
      <w:proofErr w:type="spellStart"/>
      <w:r>
        <w:t>id_proceso</w:t>
      </w:r>
      <w:proofErr w:type="spellEnd"/>
      <w:r>
        <w:t xml:space="preserve"> INT NOT NULL,</w:t>
      </w:r>
    </w:p>
    <w:p w14:paraId="2D80F0A3" w14:textId="77777777" w:rsidR="006E4CAC" w:rsidRDefault="006E4CAC" w:rsidP="006E4CAC"/>
    <w:p w14:paraId="469C6479" w14:textId="77777777" w:rsidR="006E4CAC" w:rsidRDefault="006E4CAC" w:rsidP="006E4CAC">
      <w:r>
        <w:t xml:space="preserve">    FOREIGN KEY (</w:t>
      </w:r>
      <w:proofErr w:type="spellStart"/>
      <w:r>
        <w:t>id_proceso</w:t>
      </w:r>
      <w:proofErr w:type="spellEnd"/>
      <w:r>
        <w:t>)</w:t>
      </w:r>
    </w:p>
    <w:p w14:paraId="78C745D4" w14:textId="77777777" w:rsidR="006E4CAC" w:rsidRDefault="006E4CAC" w:rsidP="006E4CAC">
      <w:r>
        <w:t xml:space="preserve">        REFERENCES </w:t>
      </w:r>
      <w:proofErr w:type="spellStart"/>
      <w:r>
        <w:t>procesos</w:t>
      </w:r>
      <w:proofErr w:type="spellEnd"/>
      <w:r>
        <w:t>(</w:t>
      </w:r>
      <w:proofErr w:type="spellStart"/>
      <w:r>
        <w:t>id_proceso</w:t>
      </w:r>
      <w:proofErr w:type="spellEnd"/>
      <w:r>
        <w:t>)</w:t>
      </w:r>
    </w:p>
    <w:p w14:paraId="0FCEC7FC" w14:textId="77777777" w:rsidR="006E4CAC" w:rsidRDefault="006E4CAC" w:rsidP="006E4CAC">
      <w:r>
        <w:t xml:space="preserve">        ON DELETE CASCADE</w:t>
      </w:r>
    </w:p>
    <w:p w14:paraId="0ADACCAA" w14:textId="77777777" w:rsidR="006E4CAC" w:rsidRDefault="006E4CAC" w:rsidP="006E4CAC">
      <w:r>
        <w:t xml:space="preserve">        ON UPDATE CASCADE</w:t>
      </w:r>
    </w:p>
    <w:p w14:paraId="06EA5F7E" w14:textId="77777777" w:rsidR="006E4CAC" w:rsidRDefault="006E4CAC" w:rsidP="006E4CAC">
      <w:r>
        <w:t>);</w:t>
      </w:r>
    </w:p>
    <w:p w14:paraId="685E0E0F" w14:textId="77777777" w:rsidR="006E4CAC" w:rsidRDefault="006E4CAC" w:rsidP="006E4CAC"/>
    <w:p w14:paraId="7B4E3282" w14:textId="77777777" w:rsidR="006E4CAC" w:rsidRDefault="006E4CAC" w:rsidP="006E4CAC">
      <w:r>
        <w:t>-- =========================================</w:t>
      </w:r>
    </w:p>
    <w:p w14:paraId="01F495FF" w14:textId="77777777" w:rsidR="006E4CAC" w:rsidRDefault="006E4CAC" w:rsidP="006E4CAC">
      <w:r>
        <w:t>-- TABLA: AUDIENCIAS</w:t>
      </w:r>
    </w:p>
    <w:p w14:paraId="1F2B195A" w14:textId="77777777" w:rsidR="006E4CAC" w:rsidRDefault="006E4CAC" w:rsidP="006E4CAC">
      <w:r>
        <w:t>-- =========================================</w:t>
      </w:r>
    </w:p>
    <w:p w14:paraId="537850A3" w14:textId="77777777" w:rsidR="006E4CAC" w:rsidRDefault="006E4CAC" w:rsidP="006E4CAC"/>
    <w:p w14:paraId="49BA5DDF" w14:textId="77777777" w:rsidR="006E4CAC" w:rsidRDefault="006E4CAC" w:rsidP="006E4CAC">
      <w:r>
        <w:t>CREATE TABLE audiencias (</w:t>
      </w:r>
    </w:p>
    <w:p w14:paraId="0DB019FE" w14:textId="77777777" w:rsidR="006E4CAC" w:rsidRDefault="006E4CAC" w:rsidP="006E4CAC">
      <w:r>
        <w:t xml:space="preserve">    </w:t>
      </w:r>
      <w:proofErr w:type="spellStart"/>
      <w:r>
        <w:t>id_audiencia</w:t>
      </w:r>
      <w:proofErr w:type="spellEnd"/>
      <w:r>
        <w:t xml:space="preserve"> INT PRIMARY KEY AUTO_INCREMENT,</w:t>
      </w:r>
    </w:p>
    <w:p w14:paraId="37E1E0EB" w14:textId="77777777" w:rsidR="006E4CAC" w:rsidRDefault="006E4CAC" w:rsidP="006E4CAC">
      <w:r>
        <w:t xml:space="preserve">    fecha DATE NOT NULL,</w:t>
      </w:r>
    </w:p>
    <w:p w14:paraId="6F7E6153" w14:textId="77777777" w:rsidR="006E4CAC" w:rsidRDefault="006E4CAC" w:rsidP="006E4CAC">
      <w:r>
        <w:t xml:space="preserve">    hora TIME NOT NULL,</w:t>
      </w:r>
    </w:p>
    <w:p w14:paraId="5E6891B4" w14:textId="77777777" w:rsidR="006E4CAC" w:rsidRDefault="006E4CAC" w:rsidP="006E4CAC">
      <w:r>
        <w:t xml:space="preserve">    </w:t>
      </w:r>
      <w:proofErr w:type="spellStart"/>
      <w:r>
        <w:t>tipo</w:t>
      </w:r>
      <w:proofErr w:type="spellEnd"/>
      <w:r>
        <w:t xml:space="preserve"> VARCHAR(100),</w:t>
      </w:r>
    </w:p>
    <w:p w14:paraId="6CAA9D99" w14:textId="77777777" w:rsidR="006E4CAC" w:rsidRDefault="006E4CAC" w:rsidP="006E4CAC">
      <w:r>
        <w:t xml:space="preserve">    </w:t>
      </w:r>
      <w:proofErr w:type="spellStart"/>
      <w:r>
        <w:t>lugar</w:t>
      </w:r>
      <w:proofErr w:type="spellEnd"/>
      <w:r>
        <w:t xml:space="preserve"> VARCHAR(255),</w:t>
      </w:r>
    </w:p>
    <w:p w14:paraId="686CF668" w14:textId="77777777" w:rsidR="006E4CAC" w:rsidRDefault="006E4CAC" w:rsidP="006E4CAC">
      <w:r>
        <w:t xml:space="preserve">    </w:t>
      </w:r>
      <w:proofErr w:type="spellStart"/>
      <w:r>
        <w:t>resultado</w:t>
      </w:r>
      <w:proofErr w:type="spellEnd"/>
      <w:r>
        <w:t xml:space="preserve"> TEXT,</w:t>
      </w:r>
    </w:p>
    <w:p w14:paraId="3735EF7D" w14:textId="77777777" w:rsidR="006E4CAC" w:rsidRDefault="006E4CAC" w:rsidP="006E4CAC"/>
    <w:p w14:paraId="2B3163FB" w14:textId="77777777" w:rsidR="006E4CAC" w:rsidRDefault="006E4CAC" w:rsidP="006E4CAC">
      <w:r>
        <w:t xml:space="preserve">    </w:t>
      </w:r>
      <w:proofErr w:type="spellStart"/>
      <w:r>
        <w:t>id_proceso</w:t>
      </w:r>
      <w:proofErr w:type="spellEnd"/>
      <w:r>
        <w:t xml:space="preserve"> INT NOT NULL,</w:t>
      </w:r>
    </w:p>
    <w:p w14:paraId="20D5584C" w14:textId="77777777" w:rsidR="006E4CAC" w:rsidRDefault="006E4CAC" w:rsidP="006E4CAC"/>
    <w:p w14:paraId="33A9135B" w14:textId="77777777" w:rsidR="006E4CAC" w:rsidRDefault="006E4CAC" w:rsidP="006E4CAC">
      <w:r>
        <w:t xml:space="preserve">    FOREIGN KEY (</w:t>
      </w:r>
      <w:proofErr w:type="spellStart"/>
      <w:r>
        <w:t>id_proceso</w:t>
      </w:r>
      <w:proofErr w:type="spellEnd"/>
      <w:r>
        <w:t>)</w:t>
      </w:r>
    </w:p>
    <w:p w14:paraId="7858694A" w14:textId="77777777" w:rsidR="006E4CAC" w:rsidRDefault="006E4CAC" w:rsidP="006E4CAC">
      <w:r>
        <w:t xml:space="preserve">        REFERENCES </w:t>
      </w:r>
      <w:proofErr w:type="spellStart"/>
      <w:r>
        <w:t>procesos</w:t>
      </w:r>
      <w:proofErr w:type="spellEnd"/>
      <w:r>
        <w:t>(</w:t>
      </w:r>
      <w:proofErr w:type="spellStart"/>
      <w:r>
        <w:t>id_proceso</w:t>
      </w:r>
      <w:proofErr w:type="spellEnd"/>
      <w:r>
        <w:t>)</w:t>
      </w:r>
    </w:p>
    <w:p w14:paraId="72CC36EA" w14:textId="77777777" w:rsidR="006E4CAC" w:rsidRDefault="006E4CAC" w:rsidP="006E4CAC">
      <w:r>
        <w:t xml:space="preserve">        ON DELETE CASCADE</w:t>
      </w:r>
    </w:p>
    <w:p w14:paraId="1F6392BD" w14:textId="77777777" w:rsidR="006E4CAC" w:rsidRDefault="006E4CAC" w:rsidP="006E4CAC">
      <w:r>
        <w:t xml:space="preserve">        ON UPDATE CASCADE</w:t>
      </w:r>
    </w:p>
    <w:p w14:paraId="4A012D82" w14:textId="77777777" w:rsidR="006E4CAC" w:rsidRDefault="006E4CAC" w:rsidP="006E4CAC">
      <w:r>
        <w:lastRenderedPageBreak/>
        <w:t>);</w:t>
      </w:r>
    </w:p>
    <w:p w14:paraId="2A3BADB1" w14:textId="77777777" w:rsidR="006E4CAC" w:rsidRDefault="006E4CAC" w:rsidP="006E4CAC"/>
    <w:p w14:paraId="4E83347E" w14:textId="77777777" w:rsidR="006E4CAC" w:rsidRDefault="006E4CAC" w:rsidP="006E4CAC">
      <w:r>
        <w:t>-- =========================================</w:t>
      </w:r>
    </w:p>
    <w:p w14:paraId="1A81B3C5" w14:textId="77777777" w:rsidR="006E4CAC" w:rsidRDefault="006E4CAC" w:rsidP="006E4CAC">
      <w:r>
        <w:t>-- TABLA: CONSULTAS</w:t>
      </w:r>
    </w:p>
    <w:p w14:paraId="7CDA58EA" w14:textId="77777777" w:rsidR="006E4CAC" w:rsidRDefault="006E4CAC" w:rsidP="006E4CAC">
      <w:r>
        <w:t>-- =========================================</w:t>
      </w:r>
    </w:p>
    <w:p w14:paraId="5F920CBB" w14:textId="77777777" w:rsidR="006E4CAC" w:rsidRDefault="006E4CAC" w:rsidP="006E4CAC"/>
    <w:p w14:paraId="00FF485D" w14:textId="77777777" w:rsidR="006E4CAC" w:rsidRDefault="006E4CAC" w:rsidP="006E4CAC">
      <w:r>
        <w:t xml:space="preserve">CREATE TABLE </w:t>
      </w:r>
      <w:proofErr w:type="spellStart"/>
      <w:r>
        <w:t>consultas</w:t>
      </w:r>
      <w:proofErr w:type="spellEnd"/>
      <w:r>
        <w:t xml:space="preserve"> (</w:t>
      </w:r>
    </w:p>
    <w:p w14:paraId="5C87D6E0" w14:textId="77777777" w:rsidR="006E4CAC" w:rsidRDefault="006E4CAC" w:rsidP="006E4CAC">
      <w:r>
        <w:t xml:space="preserve">    </w:t>
      </w:r>
      <w:proofErr w:type="spellStart"/>
      <w:r>
        <w:t>id_consulta</w:t>
      </w:r>
      <w:proofErr w:type="spellEnd"/>
      <w:r>
        <w:t xml:space="preserve"> INT PRIMARY KEY AUTO_INCREMENT,</w:t>
      </w:r>
    </w:p>
    <w:p w14:paraId="624B26F7" w14:textId="77777777" w:rsidR="006E4CAC" w:rsidRDefault="006E4CAC" w:rsidP="006E4CAC">
      <w:r>
        <w:t xml:space="preserve">    </w:t>
      </w:r>
      <w:proofErr w:type="spellStart"/>
      <w:r>
        <w:t>fecha_consulta</w:t>
      </w:r>
      <w:proofErr w:type="spellEnd"/>
      <w:r>
        <w:t xml:space="preserve"> TIMESTAMP DEFAULT CURRENT_TIMESTAMP,</w:t>
      </w:r>
    </w:p>
    <w:p w14:paraId="7822C3FE" w14:textId="77777777" w:rsidR="006E4CAC" w:rsidRDefault="006E4CAC" w:rsidP="006E4CAC">
      <w:r>
        <w:t xml:space="preserve">    </w:t>
      </w:r>
      <w:proofErr w:type="spellStart"/>
      <w:r>
        <w:t>motivo</w:t>
      </w:r>
      <w:proofErr w:type="spellEnd"/>
      <w:r>
        <w:t xml:space="preserve"> VARCHAR(255),</w:t>
      </w:r>
    </w:p>
    <w:p w14:paraId="68C5E78C" w14:textId="77777777" w:rsidR="006E4CAC" w:rsidRDefault="006E4CAC" w:rsidP="006E4CAC">
      <w:r>
        <w:t xml:space="preserve">    </w:t>
      </w:r>
      <w:proofErr w:type="spellStart"/>
      <w:r>
        <w:t>descripcion</w:t>
      </w:r>
      <w:proofErr w:type="spellEnd"/>
      <w:r>
        <w:t xml:space="preserve"> TEXT,</w:t>
      </w:r>
    </w:p>
    <w:p w14:paraId="0B50E4DE" w14:textId="77777777" w:rsidR="006E4CAC" w:rsidRDefault="006E4CAC" w:rsidP="006E4CAC">
      <w:r>
        <w:t xml:space="preserve">    </w:t>
      </w:r>
      <w:proofErr w:type="spellStart"/>
      <w:r>
        <w:t>valor_consulta</w:t>
      </w:r>
      <w:proofErr w:type="spellEnd"/>
      <w:r>
        <w:t xml:space="preserve"> DECIMAL(10,2),</w:t>
      </w:r>
    </w:p>
    <w:p w14:paraId="3968C78E" w14:textId="77777777" w:rsidR="006E4CAC" w:rsidRDefault="006E4CAC" w:rsidP="006E4CAC"/>
    <w:p w14:paraId="03BC6131" w14:textId="77777777" w:rsidR="006E4CAC" w:rsidRDefault="006E4CAC" w:rsidP="006E4CAC">
      <w:r>
        <w:t xml:space="preserve">    </w:t>
      </w:r>
      <w:proofErr w:type="spellStart"/>
      <w:r>
        <w:t>estado</w:t>
      </w:r>
      <w:proofErr w:type="spellEnd"/>
      <w:r>
        <w:t xml:space="preserve"> ENUM(</w:t>
      </w:r>
    </w:p>
    <w:p w14:paraId="6CE936AA" w14:textId="77777777" w:rsidR="006E4CAC" w:rsidRDefault="006E4CAC" w:rsidP="006E4CAC">
      <w:r>
        <w:t xml:space="preserve">        'PENDIENTE',</w:t>
      </w:r>
    </w:p>
    <w:p w14:paraId="49E31BDB" w14:textId="77777777" w:rsidR="006E4CAC" w:rsidRDefault="006E4CAC" w:rsidP="006E4CAC">
      <w:r>
        <w:t xml:space="preserve">        'PAGADA',</w:t>
      </w:r>
    </w:p>
    <w:p w14:paraId="28B08364" w14:textId="77777777" w:rsidR="006E4CAC" w:rsidRDefault="006E4CAC" w:rsidP="006E4CAC">
      <w:r>
        <w:t xml:space="preserve">        'CANCELADA'</w:t>
      </w:r>
    </w:p>
    <w:p w14:paraId="16AD5D36" w14:textId="77777777" w:rsidR="006E4CAC" w:rsidRDefault="006E4CAC" w:rsidP="006E4CAC">
      <w:r>
        <w:t xml:space="preserve">    ) DEFAULT 'PENDIENTE',</w:t>
      </w:r>
    </w:p>
    <w:p w14:paraId="13DD97D8" w14:textId="77777777" w:rsidR="006E4CAC" w:rsidRDefault="006E4CAC" w:rsidP="006E4CAC"/>
    <w:p w14:paraId="3716E7ED" w14:textId="77777777" w:rsidR="006E4CAC" w:rsidRDefault="006E4CAC" w:rsidP="006E4CAC">
      <w:r>
        <w:t xml:space="preserve">    </w:t>
      </w:r>
      <w:proofErr w:type="spellStart"/>
      <w:r>
        <w:t>id_cliente</w:t>
      </w:r>
      <w:proofErr w:type="spellEnd"/>
      <w:r>
        <w:t xml:space="preserve"> INT NOT NULL,</w:t>
      </w:r>
    </w:p>
    <w:p w14:paraId="04CC3A41" w14:textId="77777777" w:rsidR="006E4CAC" w:rsidRDefault="006E4CAC" w:rsidP="006E4CAC">
      <w:r>
        <w:t xml:space="preserve">    </w:t>
      </w:r>
      <w:proofErr w:type="spellStart"/>
      <w:r>
        <w:t>id_abogado</w:t>
      </w:r>
      <w:proofErr w:type="spellEnd"/>
      <w:r>
        <w:t xml:space="preserve"> INT NOT NULL,</w:t>
      </w:r>
    </w:p>
    <w:p w14:paraId="29E38A35" w14:textId="77777777" w:rsidR="006E4CAC" w:rsidRDefault="006E4CAC" w:rsidP="006E4CAC"/>
    <w:p w14:paraId="1939EEBE" w14:textId="77777777" w:rsidR="006E4CAC" w:rsidRDefault="006E4CAC" w:rsidP="006E4CAC">
      <w:r>
        <w:t xml:space="preserve">    FOREIGN KEY (</w:t>
      </w:r>
      <w:proofErr w:type="spellStart"/>
      <w:r>
        <w:t>id_cliente</w:t>
      </w:r>
      <w:proofErr w:type="spellEnd"/>
      <w:r>
        <w:t>)</w:t>
      </w:r>
    </w:p>
    <w:p w14:paraId="5E88C08B" w14:textId="77777777" w:rsidR="006E4CAC" w:rsidRDefault="006E4CAC" w:rsidP="006E4CAC">
      <w:r>
        <w:t xml:space="preserve">        REFERENCES </w:t>
      </w:r>
      <w:proofErr w:type="spellStart"/>
      <w:r>
        <w:t>clientes</w:t>
      </w:r>
      <w:proofErr w:type="spellEnd"/>
      <w:r>
        <w:t>(</w:t>
      </w:r>
      <w:proofErr w:type="spellStart"/>
      <w:r>
        <w:t>id_cliente</w:t>
      </w:r>
      <w:proofErr w:type="spellEnd"/>
      <w:r>
        <w:t>)</w:t>
      </w:r>
    </w:p>
    <w:p w14:paraId="3F4F8650" w14:textId="77777777" w:rsidR="006E4CAC" w:rsidRDefault="006E4CAC" w:rsidP="006E4CAC">
      <w:r>
        <w:t xml:space="preserve">        ON DELETE CASCADE</w:t>
      </w:r>
    </w:p>
    <w:p w14:paraId="68E08187" w14:textId="77777777" w:rsidR="006E4CAC" w:rsidRDefault="006E4CAC" w:rsidP="006E4CAC">
      <w:r>
        <w:t xml:space="preserve">        ON UPDATE CASCADE,</w:t>
      </w:r>
    </w:p>
    <w:p w14:paraId="07D6096A" w14:textId="77777777" w:rsidR="006E4CAC" w:rsidRDefault="006E4CAC" w:rsidP="006E4CAC"/>
    <w:p w14:paraId="3933D42A" w14:textId="77777777" w:rsidR="006E4CAC" w:rsidRDefault="006E4CAC" w:rsidP="006E4CAC">
      <w:r>
        <w:t xml:space="preserve">    FOREIGN KEY (</w:t>
      </w:r>
      <w:proofErr w:type="spellStart"/>
      <w:r>
        <w:t>id_abogado</w:t>
      </w:r>
      <w:proofErr w:type="spellEnd"/>
      <w:r>
        <w:t>)</w:t>
      </w:r>
    </w:p>
    <w:p w14:paraId="145F32FE" w14:textId="77777777" w:rsidR="006E4CAC" w:rsidRDefault="006E4CAC" w:rsidP="006E4CAC">
      <w:r>
        <w:t xml:space="preserve">        REFERENCES abogados(</w:t>
      </w:r>
      <w:proofErr w:type="spellStart"/>
      <w:r>
        <w:t>id_abogado</w:t>
      </w:r>
      <w:proofErr w:type="spellEnd"/>
      <w:r>
        <w:t>)</w:t>
      </w:r>
    </w:p>
    <w:p w14:paraId="2333E4AF" w14:textId="77777777" w:rsidR="006E4CAC" w:rsidRDefault="006E4CAC" w:rsidP="006E4CAC">
      <w:r>
        <w:t xml:space="preserve">        ON DELETE CASCADE</w:t>
      </w:r>
    </w:p>
    <w:p w14:paraId="18D8E013" w14:textId="77777777" w:rsidR="006E4CAC" w:rsidRDefault="006E4CAC" w:rsidP="006E4CAC">
      <w:r>
        <w:t xml:space="preserve">        ON UPDATE CASCADE</w:t>
      </w:r>
    </w:p>
    <w:p w14:paraId="5318EBDA" w14:textId="77777777" w:rsidR="006E4CAC" w:rsidRDefault="006E4CAC" w:rsidP="006E4CAC">
      <w:r>
        <w:t>);</w:t>
      </w:r>
    </w:p>
    <w:p w14:paraId="7E1CF7D0" w14:textId="77777777" w:rsidR="006E4CAC" w:rsidRDefault="006E4CAC" w:rsidP="006E4CAC"/>
    <w:p w14:paraId="385BDCCD" w14:textId="77777777" w:rsidR="006E4CAC" w:rsidRDefault="006E4CAC" w:rsidP="006E4CAC">
      <w:r>
        <w:t>-- =========================================</w:t>
      </w:r>
    </w:p>
    <w:p w14:paraId="3732703A" w14:textId="77777777" w:rsidR="006E4CAC" w:rsidRDefault="006E4CAC" w:rsidP="006E4CAC">
      <w:r>
        <w:t>-- TABLA: TAREAS</w:t>
      </w:r>
    </w:p>
    <w:p w14:paraId="25082D0D" w14:textId="77777777" w:rsidR="006E4CAC" w:rsidRDefault="006E4CAC" w:rsidP="006E4CAC">
      <w:r>
        <w:t>-- =========================================</w:t>
      </w:r>
    </w:p>
    <w:p w14:paraId="45B5063E" w14:textId="77777777" w:rsidR="006E4CAC" w:rsidRDefault="006E4CAC" w:rsidP="006E4CAC"/>
    <w:p w14:paraId="4CBD4D0B" w14:textId="77777777" w:rsidR="006E4CAC" w:rsidRDefault="006E4CAC" w:rsidP="006E4CAC">
      <w:r>
        <w:t xml:space="preserve">CREATE TABLE </w:t>
      </w:r>
      <w:proofErr w:type="spellStart"/>
      <w:r>
        <w:t>tareas</w:t>
      </w:r>
      <w:proofErr w:type="spellEnd"/>
      <w:r>
        <w:t xml:space="preserve"> (</w:t>
      </w:r>
    </w:p>
    <w:p w14:paraId="154174A4" w14:textId="77777777" w:rsidR="006E4CAC" w:rsidRDefault="006E4CAC" w:rsidP="006E4CAC">
      <w:r>
        <w:t xml:space="preserve">    </w:t>
      </w:r>
      <w:proofErr w:type="spellStart"/>
      <w:r>
        <w:t>id_tarea</w:t>
      </w:r>
      <w:proofErr w:type="spellEnd"/>
      <w:r>
        <w:t xml:space="preserve"> INT PRIMARY KEY AUTO_INCREMENT,</w:t>
      </w:r>
    </w:p>
    <w:p w14:paraId="0B2482A9" w14:textId="77777777" w:rsidR="006E4CAC" w:rsidRDefault="006E4CAC" w:rsidP="006E4CAC">
      <w:r>
        <w:t xml:space="preserve">    </w:t>
      </w:r>
      <w:proofErr w:type="spellStart"/>
      <w:r>
        <w:t>titulo</w:t>
      </w:r>
      <w:proofErr w:type="spellEnd"/>
      <w:r>
        <w:t xml:space="preserve"> VARCHAR(255) NOT NULL,</w:t>
      </w:r>
    </w:p>
    <w:p w14:paraId="12B54106" w14:textId="77777777" w:rsidR="006E4CAC" w:rsidRDefault="006E4CAC" w:rsidP="006E4CAC">
      <w:r>
        <w:t xml:space="preserve">    </w:t>
      </w:r>
      <w:proofErr w:type="spellStart"/>
      <w:r>
        <w:t>descripcion</w:t>
      </w:r>
      <w:proofErr w:type="spellEnd"/>
      <w:r>
        <w:t xml:space="preserve"> TEXT,</w:t>
      </w:r>
    </w:p>
    <w:p w14:paraId="4E8C3C6D" w14:textId="77777777" w:rsidR="006E4CAC" w:rsidRDefault="006E4CAC" w:rsidP="006E4CAC"/>
    <w:p w14:paraId="74F6F2BE" w14:textId="77777777" w:rsidR="006E4CAC" w:rsidRDefault="006E4CAC" w:rsidP="006E4CAC">
      <w:r>
        <w:t xml:space="preserve">    </w:t>
      </w:r>
      <w:proofErr w:type="spellStart"/>
      <w:r>
        <w:t>prioridad</w:t>
      </w:r>
      <w:proofErr w:type="spellEnd"/>
      <w:r>
        <w:t xml:space="preserve"> ENUM(</w:t>
      </w:r>
    </w:p>
    <w:p w14:paraId="40CB585D" w14:textId="77777777" w:rsidR="006E4CAC" w:rsidRDefault="006E4CAC" w:rsidP="006E4CAC">
      <w:r>
        <w:t xml:space="preserve">        'BAJA',</w:t>
      </w:r>
    </w:p>
    <w:p w14:paraId="5409ACA5" w14:textId="77777777" w:rsidR="006E4CAC" w:rsidRDefault="006E4CAC" w:rsidP="006E4CAC">
      <w:r>
        <w:t xml:space="preserve">        'MEDIA',</w:t>
      </w:r>
    </w:p>
    <w:p w14:paraId="12310D03" w14:textId="77777777" w:rsidR="006E4CAC" w:rsidRDefault="006E4CAC" w:rsidP="006E4CAC">
      <w:r>
        <w:t xml:space="preserve">        'ALTA',</w:t>
      </w:r>
    </w:p>
    <w:p w14:paraId="7ECCE21C" w14:textId="77777777" w:rsidR="006E4CAC" w:rsidRDefault="006E4CAC" w:rsidP="006E4CAC">
      <w:r>
        <w:t xml:space="preserve">        'URGENTE'</w:t>
      </w:r>
    </w:p>
    <w:p w14:paraId="150B4AF4" w14:textId="77777777" w:rsidR="006E4CAC" w:rsidRDefault="006E4CAC" w:rsidP="006E4CAC">
      <w:r>
        <w:t xml:space="preserve">    ) DEFAULT 'MEDIA',</w:t>
      </w:r>
    </w:p>
    <w:p w14:paraId="6D473300" w14:textId="77777777" w:rsidR="006E4CAC" w:rsidRDefault="006E4CAC" w:rsidP="006E4CAC"/>
    <w:p w14:paraId="5F7C8853" w14:textId="77777777" w:rsidR="006E4CAC" w:rsidRDefault="006E4CAC" w:rsidP="006E4CAC">
      <w:r>
        <w:t xml:space="preserve">    </w:t>
      </w:r>
      <w:proofErr w:type="spellStart"/>
      <w:r>
        <w:t>estado</w:t>
      </w:r>
      <w:proofErr w:type="spellEnd"/>
      <w:r>
        <w:t xml:space="preserve"> ENUM(</w:t>
      </w:r>
    </w:p>
    <w:p w14:paraId="4786C5C6" w14:textId="77777777" w:rsidR="006E4CAC" w:rsidRDefault="006E4CAC" w:rsidP="006E4CAC">
      <w:r>
        <w:t xml:space="preserve">        'PENDIENTE',</w:t>
      </w:r>
    </w:p>
    <w:p w14:paraId="185E0CCE" w14:textId="77777777" w:rsidR="006E4CAC" w:rsidRDefault="006E4CAC" w:rsidP="006E4CAC">
      <w:r>
        <w:t xml:space="preserve">        'EN_PROCESO',</w:t>
      </w:r>
    </w:p>
    <w:p w14:paraId="6B1E0670" w14:textId="77777777" w:rsidR="006E4CAC" w:rsidRDefault="006E4CAC" w:rsidP="006E4CAC">
      <w:r>
        <w:lastRenderedPageBreak/>
        <w:t xml:space="preserve">        'COMPLETADA'</w:t>
      </w:r>
    </w:p>
    <w:p w14:paraId="79E9DB17" w14:textId="77777777" w:rsidR="006E4CAC" w:rsidRDefault="006E4CAC" w:rsidP="006E4CAC">
      <w:r>
        <w:t xml:space="preserve">    ) DEFAULT 'PENDIENTE',</w:t>
      </w:r>
    </w:p>
    <w:p w14:paraId="1B86EA7B" w14:textId="77777777" w:rsidR="006E4CAC" w:rsidRDefault="006E4CAC" w:rsidP="006E4CAC"/>
    <w:p w14:paraId="21DE4488" w14:textId="77777777" w:rsidR="006E4CAC" w:rsidRDefault="006E4CAC" w:rsidP="006E4CAC">
      <w:r>
        <w:t xml:space="preserve">    </w:t>
      </w:r>
      <w:proofErr w:type="spellStart"/>
      <w:r>
        <w:t>fecha_inicio</w:t>
      </w:r>
      <w:proofErr w:type="spellEnd"/>
      <w:r>
        <w:t xml:space="preserve"> DATE,</w:t>
      </w:r>
    </w:p>
    <w:p w14:paraId="66F7D2B2" w14:textId="77777777" w:rsidR="006E4CAC" w:rsidRDefault="006E4CAC" w:rsidP="006E4CAC">
      <w:r>
        <w:t xml:space="preserve">    </w:t>
      </w:r>
      <w:proofErr w:type="spellStart"/>
      <w:r>
        <w:t>fecha_limite</w:t>
      </w:r>
      <w:proofErr w:type="spellEnd"/>
      <w:r>
        <w:t xml:space="preserve"> DATE,</w:t>
      </w:r>
    </w:p>
    <w:p w14:paraId="4C5AE6D5" w14:textId="77777777" w:rsidR="006E4CAC" w:rsidRDefault="006E4CAC" w:rsidP="006E4CAC"/>
    <w:p w14:paraId="56564FFF" w14:textId="77777777" w:rsidR="006E4CAC" w:rsidRDefault="006E4CAC" w:rsidP="006E4CAC">
      <w:r>
        <w:t xml:space="preserve">    </w:t>
      </w:r>
      <w:proofErr w:type="spellStart"/>
      <w:r>
        <w:t>id_usuario</w:t>
      </w:r>
      <w:proofErr w:type="spellEnd"/>
      <w:r>
        <w:t xml:space="preserve"> INT,</w:t>
      </w:r>
    </w:p>
    <w:p w14:paraId="4847C294" w14:textId="77777777" w:rsidR="006E4CAC" w:rsidRDefault="006E4CAC" w:rsidP="006E4CAC">
      <w:r>
        <w:t xml:space="preserve">    </w:t>
      </w:r>
      <w:proofErr w:type="spellStart"/>
      <w:r>
        <w:t>id_proceso</w:t>
      </w:r>
      <w:proofErr w:type="spellEnd"/>
      <w:r>
        <w:t xml:space="preserve"> INT,</w:t>
      </w:r>
    </w:p>
    <w:p w14:paraId="0400728C" w14:textId="77777777" w:rsidR="006E4CAC" w:rsidRDefault="006E4CAC" w:rsidP="006E4CAC"/>
    <w:p w14:paraId="203722FA" w14:textId="77777777" w:rsidR="006E4CAC" w:rsidRDefault="006E4CAC" w:rsidP="006E4CAC">
      <w:r>
        <w:t xml:space="preserve">    FOREIGN KEY (</w:t>
      </w:r>
      <w:proofErr w:type="spellStart"/>
      <w:r>
        <w:t>id_usuario</w:t>
      </w:r>
      <w:proofErr w:type="spellEnd"/>
      <w:r>
        <w:t>)</w:t>
      </w:r>
    </w:p>
    <w:p w14:paraId="7E459A8C" w14:textId="77777777" w:rsidR="006E4CAC" w:rsidRDefault="006E4CAC" w:rsidP="006E4CAC">
      <w:r>
        <w:t xml:space="preserve">        REFERENCES </w:t>
      </w:r>
      <w:proofErr w:type="spellStart"/>
      <w:r>
        <w:t>usuarios</w:t>
      </w:r>
      <w:proofErr w:type="spellEnd"/>
      <w:r>
        <w:t>(</w:t>
      </w:r>
      <w:proofErr w:type="spellStart"/>
      <w:r>
        <w:t>id_usuario</w:t>
      </w:r>
      <w:proofErr w:type="spellEnd"/>
      <w:r>
        <w:t>)</w:t>
      </w:r>
    </w:p>
    <w:p w14:paraId="4F46E2DF" w14:textId="77777777" w:rsidR="006E4CAC" w:rsidRDefault="006E4CAC" w:rsidP="006E4CAC">
      <w:r>
        <w:t xml:space="preserve">        ON DELETE SET NULL</w:t>
      </w:r>
    </w:p>
    <w:p w14:paraId="6D7A6225" w14:textId="77777777" w:rsidR="006E4CAC" w:rsidRDefault="006E4CAC" w:rsidP="006E4CAC">
      <w:r>
        <w:t xml:space="preserve">        ON UPDATE CASCADE,</w:t>
      </w:r>
    </w:p>
    <w:p w14:paraId="0B141D2E" w14:textId="77777777" w:rsidR="006E4CAC" w:rsidRDefault="006E4CAC" w:rsidP="006E4CAC"/>
    <w:p w14:paraId="1DB02B61" w14:textId="77777777" w:rsidR="006E4CAC" w:rsidRDefault="006E4CAC" w:rsidP="006E4CAC">
      <w:r>
        <w:t xml:space="preserve">    FOREIGN KEY (</w:t>
      </w:r>
      <w:proofErr w:type="spellStart"/>
      <w:r>
        <w:t>id_proceso</w:t>
      </w:r>
      <w:proofErr w:type="spellEnd"/>
      <w:r>
        <w:t>)</w:t>
      </w:r>
    </w:p>
    <w:p w14:paraId="0A7CEE86" w14:textId="77777777" w:rsidR="006E4CAC" w:rsidRDefault="006E4CAC" w:rsidP="006E4CAC">
      <w:r>
        <w:t xml:space="preserve">        REFERENCES </w:t>
      </w:r>
      <w:proofErr w:type="spellStart"/>
      <w:r>
        <w:t>procesos</w:t>
      </w:r>
      <w:proofErr w:type="spellEnd"/>
      <w:r>
        <w:t>(</w:t>
      </w:r>
      <w:proofErr w:type="spellStart"/>
      <w:r>
        <w:t>id_proceso</w:t>
      </w:r>
      <w:proofErr w:type="spellEnd"/>
      <w:r>
        <w:t>)</w:t>
      </w:r>
    </w:p>
    <w:p w14:paraId="75D74CB0" w14:textId="77777777" w:rsidR="006E4CAC" w:rsidRDefault="006E4CAC" w:rsidP="006E4CAC">
      <w:r>
        <w:t xml:space="preserve">        ON DELETE CASCADE</w:t>
      </w:r>
    </w:p>
    <w:p w14:paraId="5FA5FD1D" w14:textId="77777777" w:rsidR="006E4CAC" w:rsidRDefault="006E4CAC" w:rsidP="006E4CAC">
      <w:r>
        <w:t xml:space="preserve">        ON UPDATE CASCADE</w:t>
      </w:r>
    </w:p>
    <w:p w14:paraId="7DEC2111" w14:textId="77777777" w:rsidR="006E4CAC" w:rsidRDefault="006E4CAC" w:rsidP="006E4CAC">
      <w:r>
        <w:t>);</w:t>
      </w:r>
    </w:p>
    <w:p w14:paraId="66BD79B7" w14:textId="77777777" w:rsidR="006E4CAC" w:rsidRDefault="006E4CAC" w:rsidP="006E4CAC"/>
    <w:p w14:paraId="0DF35B18" w14:textId="77777777" w:rsidR="006E4CAC" w:rsidRDefault="006E4CAC" w:rsidP="006E4CAC">
      <w:r>
        <w:t>-- =========================================</w:t>
      </w:r>
    </w:p>
    <w:p w14:paraId="4BFA53A0" w14:textId="77777777" w:rsidR="006E4CAC" w:rsidRDefault="006E4CAC" w:rsidP="006E4CAC">
      <w:r>
        <w:t>-- TABLA: TERMINOS</w:t>
      </w:r>
    </w:p>
    <w:p w14:paraId="5D670BE5" w14:textId="77777777" w:rsidR="006E4CAC" w:rsidRDefault="006E4CAC" w:rsidP="006E4CAC">
      <w:r>
        <w:t>-- =========================================</w:t>
      </w:r>
    </w:p>
    <w:p w14:paraId="55404A2C" w14:textId="77777777" w:rsidR="006E4CAC" w:rsidRDefault="006E4CAC" w:rsidP="006E4CAC"/>
    <w:p w14:paraId="1E6A6F1A" w14:textId="77777777" w:rsidR="006E4CAC" w:rsidRDefault="006E4CAC" w:rsidP="006E4CAC">
      <w:r>
        <w:t xml:space="preserve">CREATE TABLE </w:t>
      </w:r>
      <w:proofErr w:type="spellStart"/>
      <w:r>
        <w:t>terminos</w:t>
      </w:r>
      <w:proofErr w:type="spellEnd"/>
      <w:r>
        <w:t xml:space="preserve"> (</w:t>
      </w:r>
    </w:p>
    <w:p w14:paraId="7434E83F" w14:textId="77777777" w:rsidR="006E4CAC" w:rsidRDefault="006E4CAC" w:rsidP="006E4CAC">
      <w:r>
        <w:t xml:space="preserve">    </w:t>
      </w:r>
      <w:proofErr w:type="spellStart"/>
      <w:r>
        <w:t>id_termino</w:t>
      </w:r>
      <w:proofErr w:type="spellEnd"/>
      <w:r>
        <w:t xml:space="preserve"> INT PRIMARY KEY AUTO_INCREMENT,</w:t>
      </w:r>
    </w:p>
    <w:p w14:paraId="2CBEB4BF" w14:textId="77777777" w:rsidR="006E4CAC" w:rsidRDefault="006E4CAC" w:rsidP="006E4CAC"/>
    <w:p w14:paraId="2B28C09B" w14:textId="77777777" w:rsidR="006E4CAC" w:rsidRDefault="006E4CAC" w:rsidP="006E4CAC">
      <w:r>
        <w:t xml:space="preserve">    </w:t>
      </w:r>
      <w:proofErr w:type="spellStart"/>
      <w:r>
        <w:t>tipo_termino</w:t>
      </w:r>
      <w:proofErr w:type="spellEnd"/>
      <w:r>
        <w:t xml:space="preserve"> VARCHAR(100),</w:t>
      </w:r>
    </w:p>
    <w:p w14:paraId="5571BD25" w14:textId="77777777" w:rsidR="006E4CAC" w:rsidRDefault="006E4CAC" w:rsidP="006E4CAC"/>
    <w:p w14:paraId="07720F2F" w14:textId="77777777" w:rsidR="006E4CAC" w:rsidRDefault="006E4CAC" w:rsidP="006E4CAC">
      <w:r>
        <w:t xml:space="preserve">    </w:t>
      </w:r>
      <w:proofErr w:type="spellStart"/>
      <w:r>
        <w:t>descripcion</w:t>
      </w:r>
      <w:proofErr w:type="spellEnd"/>
      <w:r>
        <w:t xml:space="preserve"> TEXT,</w:t>
      </w:r>
    </w:p>
    <w:p w14:paraId="3DBD3047" w14:textId="77777777" w:rsidR="006E4CAC" w:rsidRDefault="006E4CAC" w:rsidP="006E4CAC"/>
    <w:p w14:paraId="1DF1E218" w14:textId="77777777" w:rsidR="006E4CAC" w:rsidRDefault="006E4CAC" w:rsidP="006E4CAC">
      <w:r>
        <w:t xml:space="preserve">    </w:t>
      </w:r>
      <w:proofErr w:type="spellStart"/>
      <w:r>
        <w:t>fecha_inicio</w:t>
      </w:r>
      <w:proofErr w:type="spellEnd"/>
      <w:r>
        <w:t xml:space="preserve"> DATE,</w:t>
      </w:r>
    </w:p>
    <w:p w14:paraId="637B8570" w14:textId="77777777" w:rsidR="006E4CAC" w:rsidRDefault="006E4CAC" w:rsidP="006E4CAC">
      <w:r>
        <w:t xml:space="preserve">    </w:t>
      </w:r>
      <w:proofErr w:type="spellStart"/>
      <w:r>
        <w:t>fecha_vencimiento</w:t>
      </w:r>
      <w:proofErr w:type="spellEnd"/>
      <w:r>
        <w:t xml:space="preserve"> DATE,</w:t>
      </w:r>
    </w:p>
    <w:p w14:paraId="14BB07E9" w14:textId="77777777" w:rsidR="006E4CAC" w:rsidRDefault="006E4CAC" w:rsidP="006E4CAC"/>
    <w:p w14:paraId="662B3089" w14:textId="77777777" w:rsidR="006E4CAC" w:rsidRDefault="006E4CAC" w:rsidP="006E4CAC">
      <w:r>
        <w:t xml:space="preserve">    </w:t>
      </w:r>
      <w:proofErr w:type="spellStart"/>
      <w:r>
        <w:t>estado</w:t>
      </w:r>
      <w:proofErr w:type="spellEnd"/>
      <w:r>
        <w:t xml:space="preserve"> ENUM(</w:t>
      </w:r>
    </w:p>
    <w:p w14:paraId="21F1EF22" w14:textId="77777777" w:rsidR="006E4CAC" w:rsidRDefault="006E4CAC" w:rsidP="006E4CAC">
      <w:r>
        <w:t xml:space="preserve">        'PENDIENTE',</w:t>
      </w:r>
    </w:p>
    <w:p w14:paraId="596FAC63" w14:textId="77777777" w:rsidR="006E4CAC" w:rsidRDefault="006E4CAC" w:rsidP="006E4CAC">
      <w:r>
        <w:t xml:space="preserve">        'VENCIDO',</w:t>
      </w:r>
    </w:p>
    <w:p w14:paraId="2C354548" w14:textId="77777777" w:rsidR="006E4CAC" w:rsidRDefault="006E4CAC" w:rsidP="006E4CAC">
      <w:r>
        <w:t xml:space="preserve">        'CUMPLIDO'</w:t>
      </w:r>
    </w:p>
    <w:p w14:paraId="12AFA38A" w14:textId="77777777" w:rsidR="006E4CAC" w:rsidRDefault="006E4CAC" w:rsidP="006E4CAC">
      <w:r>
        <w:t xml:space="preserve">    ) DEFAULT 'PENDIENTE',</w:t>
      </w:r>
    </w:p>
    <w:p w14:paraId="7721AA70" w14:textId="77777777" w:rsidR="006E4CAC" w:rsidRDefault="006E4CAC" w:rsidP="006E4CAC"/>
    <w:p w14:paraId="61948B90" w14:textId="77777777" w:rsidR="006E4CAC" w:rsidRDefault="006E4CAC" w:rsidP="006E4CAC">
      <w:r>
        <w:t xml:space="preserve">    </w:t>
      </w:r>
      <w:proofErr w:type="spellStart"/>
      <w:r>
        <w:t>id_proceso</w:t>
      </w:r>
      <w:proofErr w:type="spellEnd"/>
      <w:r>
        <w:t xml:space="preserve"> INT NOT NULL,</w:t>
      </w:r>
    </w:p>
    <w:p w14:paraId="1ABAFD57" w14:textId="77777777" w:rsidR="006E4CAC" w:rsidRDefault="006E4CAC" w:rsidP="006E4CAC"/>
    <w:p w14:paraId="1295A6E9" w14:textId="77777777" w:rsidR="006E4CAC" w:rsidRDefault="006E4CAC" w:rsidP="006E4CAC">
      <w:r>
        <w:t xml:space="preserve">    FOREIGN KEY (</w:t>
      </w:r>
      <w:proofErr w:type="spellStart"/>
      <w:r>
        <w:t>id_proceso</w:t>
      </w:r>
      <w:proofErr w:type="spellEnd"/>
      <w:r>
        <w:t>)</w:t>
      </w:r>
    </w:p>
    <w:p w14:paraId="1230E3E2" w14:textId="77777777" w:rsidR="006E4CAC" w:rsidRDefault="006E4CAC" w:rsidP="006E4CAC">
      <w:r>
        <w:t xml:space="preserve">        REFERENCES </w:t>
      </w:r>
      <w:proofErr w:type="spellStart"/>
      <w:r>
        <w:t>procesos</w:t>
      </w:r>
      <w:proofErr w:type="spellEnd"/>
      <w:r>
        <w:t>(</w:t>
      </w:r>
      <w:proofErr w:type="spellStart"/>
      <w:r>
        <w:t>id_proceso</w:t>
      </w:r>
      <w:proofErr w:type="spellEnd"/>
      <w:r>
        <w:t>)</w:t>
      </w:r>
    </w:p>
    <w:p w14:paraId="78A30128" w14:textId="77777777" w:rsidR="006E4CAC" w:rsidRDefault="006E4CAC" w:rsidP="006E4CAC">
      <w:r>
        <w:t xml:space="preserve">        ON DELETE CASCADE</w:t>
      </w:r>
    </w:p>
    <w:p w14:paraId="2070543E" w14:textId="77777777" w:rsidR="006E4CAC" w:rsidRDefault="006E4CAC" w:rsidP="006E4CAC">
      <w:r>
        <w:t xml:space="preserve">        ON UPDATE CASCADE</w:t>
      </w:r>
    </w:p>
    <w:p w14:paraId="105C99FB" w14:textId="77777777" w:rsidR="006E4CAC" w:rsidRDefault="006E4CAC" w:rsidP="006E4CAC">
      <w:r>
        <w:t>);</w:t>
      </w:r>
    </w:p>
    <w:p w14:paraId="4B8BE24A" w14:textId="77777777" w:rsidR="006E4CAC" w:rsidRDefault="006E4CAC" w:rsidP="006E4CAC"/>
    <w:p w14:paraId="5074FBE3" w14:textId="77777777" w:rsidR="006E4CAC" w:rsidRDefault="006E4CAC" w:rsidP="006E4CAC">
      <w:r>
        <w:t>-- =========================================</w:t>
      </w:r>
    </w:p>
    <w:p w14:paraId="32F0067D" w14:textId="77777777" w:rsidR="006E4CAC" w:rsidRDefault="006E4CAC" w:rsidP="006E4CAC">
      <w:r>
        <w:t>-- TABLA: CONFLICTOS</w:t>
      </w:r>
    </w:p>
    <w:p w14:paraId="3D35A6C7" w14:textId="77777777" w:rsidR="006E4CAC" w:rsidRDefault="006E4CAC" w:rsidP="006E4CAC">
      <w:r>
        <w:t>-- =========================================</w:t>
      </w:r>
    </w:p>
    <w:p w14:paraId="4E4BF111" w14:textId="77777777" w:rsidR="006E4CAC" w:rsidRDefault="006E4CAC" w:rsidP="006E4CAC"/>
    <w:p w14:paraId="526BEBAC" w14:textId="77777777" w:rsidR="006E4CAC" w:rsidRDefault="006E4CAC" w:rsidP="006E4CAC">
      <w:r>
        <w:lastRenderedPageBreak/>
        <w:t xml:space="preserve">CREATE TABLE </w:t>
      </w:r>
      <w:proofErr w:type="spellStart"/>
      <w:r>
        <w:t>conflictos</w:t>
      </w:r>
      <w:proofErr w:type="spellEnd"/>
      <w:r>
        <w:t xml:space="preserve"> (</w:t>
      </w:r>
    </w:p>
    <w:p w14:paraId="113CFECD" w14:textId="77777777" w:rsidR="006E4CAC" w:rsidRDefault="006E4CAC" w:rsidP="006E4CAC">
      <w:r>
        <w:t xml:space="preserve">    </w:t>
      </w:r>
      <w:proofErr w:type="spellStart"/>
      <w:r>
        <w:t>id_conflicto</w:t>
      </w:r>
      <w:proofErr w:type="spellEnd"/>
      <w:r>
        <w:t xml:space="preserve"> INT PRIMARY KEY AUTO_INCREMENT,</w:t>
      </w:r>
    </w:p>
    <w:p w14:paraId="6C07C5BA" w14:textId="77777777" w:rsidR="006E4CAC" w:rsidRDefault="006E4CAC" w:rsidP="006E4CAC">
      <w:r>
        <w:t xml:space="preserve">    </w:t>
      </w:r>
      <w:proofErr w:type="spellStart"/>
      <w:r>
        <w:t>descripcion</w:t>
      </w:r>
      <w:proofErr w:type="spellEnd"/>
      <w:r>
        <w:t xml:space="preserve"> TEXT NOT NULL,</w:t>
      </w:r>
    </w:p>
    <w:p w14:paraId="013966D0" w14:textId="77777777" w:rsidR="006E4CAC" w:rsidRDefault="006E4CAC" w:rsidP="006E4CAC">
      <w:r>
        <w:t xml:space="preserve">    </w:t>
      </w:r>
      <w:proofErr w:type="spellStart"/>
      <w:r>
        <w:t>fecha_detectada</w:t>
      </w:r>
      <w:proofErr w:type="spellEnd"/>
      <w:r>
        <w:t xml:space="preserve"> TIMESTAMP DEFAULT CURRENT_TIMESTAMP,</w:t>
      </w:r>
    </w:p>
    <w:p w14:paraId="1229DEF4" w14:textId="77777777" w:rsidR="006E4CAC" w:rsidRDefault="006E4CAC" w:rsidP="006E4CAC"/>
    <w:p w14:paraId="6B5B029E" w14:textId="77777777" w:rsidR="006E4CAC" w:rsidRDefault="006E4CAC" w:rsidP="006E4CAC">
      <w:r>
        <w:t xml:space="preserve">    </w:t>
      </w:r>
      <w:proofErr w:type="spellStart"/>
      <w:r>
        <w:t>estado</w:t>
      </w:r>
      <w:proofErr w:type="spellEnd"/>
      <w:r>
        <w:t xml:space="preserve"> ENUM(</w:t>
      </w:r>
    </w:p>
    <w:p w14:paraId="1D8053C9" w14:textId="77777777" w:rsidR="006E4CAC" w:rsidRDefault="006E4CAC" w:rsidP="006E4CAC">
      <w:r>
        <w:t xml:space="preserve">        'ACTIVO',</w:t>
      </w:r>
    </w:p>
    <w:p w14:paraId="5F1B02EF" w14:textId="77777777" w:rsidR="006E4CAC" w:rsidRDefault="006E4CAC" w:rsidP="006E4CAC">
      <w:r>
        <w:t xml:space="preserve">        'RESUELTO'</w:t>
      </w:r>
    </w:p>
    <w:p w14:paraId="2A4C7E84" w14:textId="77777777" w:rsidR="006E4CAC" w:rsidRDefault="006E4CAC" w:rsidP="006E4CAC">
      <w:r>
        <w:t xml:space="preserve">    ) DEFAULT 'ACTIVO',</w:t>
      </w:r>
    </w:p>
    <w:p w14:paraId="539E52D0" w14:textId="77777777" w:rsidR="006E4CAC" w:rsidRDefault="006E4CAC" w:rsidP="006E4CAC"/>
    <w:p w14:paraId="7BDBCCA0" w14:textId="77777777" w:rsidR="006E4CAC" w:rsidRDefault="006E4CAC" w:rsidP="006E4CAC">
      <w:r>
        <w:t xml:space="preserve">    </w:t>
      </w:r>
      <w:proofErr w:type="spellStart"/>
      <w:r>
        <w:t>id_cliente</w:t>
      </w:r>
      <w:proofErr w:type="spellEnd"/>
      <w:r>
        <w:t xml:space="preserve"> INT,</w:t>
      </w:r>
    </w:p>
    <w:p w14:paraId="3A4618E0" w14:textId="77777777" w:rsidR="006E4CAC" w:rsidRDefault="006E4CAC" w:rsidP="006E4CAC">
      <w:r>
        <w:t xml:space="preserve">    </w:t>
      </w:r>
      <w:proofErr w:type="spellStart"/>
      <w:r>
        <w:t>id_proceso</w:t>
      </w:r>
      <w:proofErr w:type="spellEnd"/>
      <w:r>
        <w:t xml:space="preserve"> INT,</w:t>
      </w:r>
    </w:p>
    <w:p w14:paraId="2E3521DE" w14:textId="77777777" w:rsidR="006E4CAC" w:rsidRDefault="006E4CAC" w:rsidP="006E4CAC"/>
    <w:p w14:paraId="476108FB" w14:textId="77777777" w:rsidR="006E4CAC" w:rsidRDefault="006E4CAC" w:rsidP="006E4CAC">
      <w:r>
        <w:t xml:space="preserve">    FOREIGN KEY (</w:t>
      </w:r>
      <w:proofErr w:type="spellStart"/>
      <w:r>
        <w:t>id_cliente</w:t>
      </w:r>
      <w:proofErr w:type="spellEnd"/>
      <w:r>
        <w:t>)</w:t>
      </w:r>
    </w:p>
    <w:p w14:paraId="70A25C06" w14:textId="77777777" w:rsidR="006E4CAC" w:rsidRDefault="006E4CAC" w:rsidP="006E4CAC">
      <w:r>
        <w:t xml:space="preserve">        REFERENCES </w:t>
      </w:r>
      <w:proofErr w:type="spellStart"/>
      <w:r>
        <w:t>clientes</w:t>
      </w:r>
      <w:proofErr w:type="spellEnd"/>
      <w:r>
        <w:t>(</w:t>
      </w:r>
      <w:proofErr w:type="spellStart"/>
      <w:r>
        <w:t>id_cliente</w:t>
      </w:r>
      <w:proofErr w:type="spellEnd"/>
      <w:r>
        <w:t>)</w:t>
      </w:r>
    </w:p>
    <w:p w14:paraId="1FB14007" w14:textId="77777777" w:rsidR="006E4CAC" w:rsidRDefault="006E4CAC" w:rsidP="006E4CAC">
      <w:r>
        <w:t xml:space="preserve">        ON DELETE SET NULL</w:t>
      </w:r>
    </w:p>
    <w:p w14:paraId="6DF20B1B" w14:textId="77777777" w:rsidR="006E4CAC" w:rsidRDefault="006E4CAC" w:rsidP="006E4CAC">
      <w:r>
        <w:t xml:space="preserve">        ON UPDATE CASCADE,</w:t>
      </w:r>
    </w:p>
    <w:p w14:paraId="79A0FE58" w14:textId="77777777" w:rsidR="006E4CAC" w:rsidRDefault="006E4CAC" w:rsidP="006E4CAC"/>
    <w:p w14:paraId="304A79C5" w14:textId="77777777" w:rsidR="006E4CAC" w:rsidRDefault="006E4CAC" w:rsidP="006E4CAC">
      <w:r>
        <w:t xml:space="preserve">    FOREIGN KEY (</w:t>
      </w:r>
      <w:proofErr w:type="spellStart"/>
      <w:r>
        <w:t>id_proceso</w:t>
      </w:r>
      <w:proofErr w:type="spellEnd"/>
      <w:r>
        <w:t>)</w:t>
      </w:r>
    </w:p>
    <w:p w14:paraId="342E4186" w14:textId="77777777" w:rsidR="006E4CAC" w:rsidRDefault="006E4CAC" w:rsidP="006E4CAC">
      <w:r>
        <w:t xml:space="preserve">        REFERENCES </w:t>
      </w:r>
      <w:proofErr w:type="spellStart"/>
      <w:r>
        <w:t>procesos</w:t>
      </w:r>
      <w:proofErr w:type="spellEnd"/>
      <w:r>
        <w:t>(</w:t>
      </w:r>
      <w:proofErr w:type="spellStart"/>
      <w:r>
        <w:t>id_proceso</w:t>
      </w:r>
      <w:proofErr w:type="spellEnd"/>
      <w:r>
        <w:t>)</w:t>
      </w:r>
    </w:p>
    <w:p w14:paraId="6D948C0A" w14:textId="77777777" w:rsidR="006E4CAC" w:rsidRDefault="006E4CAC" w:rsidP="006E4CAC">
      <w:r>
        <w:t xml:space="preserve">        ON DELETE SET NULL</w:t>
      </w:r>
    </w:p>
    <w:p w14:paraId="76CD5E14" w14:textId="77777777" w:rsidR="006E4CAC" w:rsidRDefault="006E4CAC" w:rsidP="006E4CAC">
      <w:r>
        <w:t xml:space="preserve">        ON UPDATE CASCADE</w:t>
      </w:r>
    </w:p>
    <w:p w14:paraId="3F9F2E9C" w14:textId="77777777" w:rsidR="006E4CAC" w:rsidRDefault="006E4CAC" w:rsidP="006E4CAC">
      <w:r>
        <w:t>);</w:t>
      </w:r>
    </w:p>
    <w:p w14:paraId="58CBEE90" w14:textId="77777777" w:rsidR="006E4CAC" w:rsidRDefault="006E4CAC" w:rsidP="006E4CAC"/>
    <w:p w14:paraId="228BE6A0" w14:textId="77777777" w:rsidR="006E4CAC" w:rsidRDefault="006E4CAC" w:rsidP="006E4CAC">
      <w:r>
        <w:t>-- =========================================</w:t>
      </w:r>
    </w:p>
    <w:p w14:paraId="6C1B5992" w14:textId="77777777" w:rsidR="006E4CAC" w:rsidRDefault="006E4CAC" w:rsidP="006E4CAC">
      <w:r>
        <w:t>-- TABLA: CONFIGURACION</w:t>
      </w:r>
    </w:p>
    <w:p w14:paraId="704820E2" w14:textId="77777777" w:rsidR="006E4CAC" w:rsidRDefault="006E4CAC" w:rsidP="006E4CAC">
      <w:r>
        <w:lastRenderedPageBreak/>
        <w:t>-- =========================================</w:t>
      </w:r>
    </w:p>
    <w:p w14:paraId="1A227F35" w14:textId="77777777" w:rsidR="006E4CAC" w:rsidRDefault="006E4CAC" w:rsidP="006E4CAC"/>
    <w:p w14:paraId="3876C688" w14:textId="77777777" w:rsidR="006E4CAC" w:rsidRDefault="006E4CAC" w:rsidP="006E4CAC">
      <w:r>
        <w:t xml:space="preserve">CREATE TABLE </w:t>
      </w:r>
      <w:proofErr w:type="spellStart"/>
      <w:r>
        <w:t>configuracion</w:t>
      </w:r>
      <w:proofErr w:type="spellEnd"/>
      <w:r>
        <w:t xml:space="preserve"> (</w:t>
      </w:r>
    </w:p>
    <w:p w14:paraId="3FAB24AD" w14:textId="77777777" w:rsidR="006E4CAC" w:rsidRDefault="006E4CAC" w:rsidP="006E4CAC">
      <w:r>
        <w:t xml:space="preserve">    </w:t>
      </w:r>
      <w:proofErr w:type="spellStart"/>
      <w:r>
        <w:t>id_configuracion</w:t>
      </w:r>
      <w:proofErr w:type="spellEnd"/>
      <w:r>
        <w:t xml:space="preserve"> INT PRIMARY KEY AUTO_INCREMENT,</w:t>
      </w:r>
    </w:p>
    <w:p w14:paraId="23AACF73" w14:textId="77777777" w:rsidR="006E4CAC" w:rsidRDefault="006E4CAC" w:rsidP="006E4CAC">
      <w:r>
        <w:t xml:space="preserve">    </w:t>
      </w:r>
      <w:proofErr w:type="spellStart"/>
      <w:r>
        <w:t>nombre_despacho</w:t>
      </w:r>
      <w:proofErr w:type="spellEnd"/>
      <w:r>
        <w:t xml:space="preserve"> VARCHAR(255),</w:t>
      </w:r>
    </w:p>
    <w:p w14:paraId="6AE53702" w14:textId="77777777" w:rsidR="006E4CAC" w:rsidRDefault="006E4CAC" w:rsidP="006E4CAC">
      <w:r>
        <w:t xml:space="preserve">    logo VARCHAR(500),</w:t>
      </w:r>
    </w:p>
    <w:p w14:paraId="767C2575" w14:textId="77777777" w:rsidR="006E4CAC" w:rsidRDefault="006E4CAC" w:rsidP="006E4CAC">
      <w:r>
        <w:t xml:space="preserve">    </w:t>
      </w:r>
      <w:proofErr w:type="spellStart"/>
      <w:r>
        <w:t>correo_empresa</w:t>
      </w:r>
      <w:proofErr w:type="spellEnd"/>
      <w:r>
        <w:t xml:space="preserve"> VARCHAR(150),</w:t>
      </w:r>
    </w:p>
    <w:p w14:paraId="13B602B3" w14:textId="77777777" w:rsidR="006E4CAC" w:rsidRDefault="006E4CAC" w:rsidP="006E4CAC">
      <w:r>
        <w:t xml:space="preserve">    </w:t>
      </w:r>
      <w:proofErr w:type="spellStart"/>
      <w:r>
        <w:t>telefono</w:t>
      </w:r>
      <w:proofErr w:type="spellEnd"/>
      <w:r>
        <w:t xml:space="preserve"> VARCHAR(20),</w:t>
      </w:r>
    </w:p>
    <w:p w14:paraId="489256FB" w14:textId="77777777" w:rsidR="006E4CAC" w:rsidRDefault="006E4CAC" w:rsidP="006E4CAC">
      <w:r>
        <w:t xml:space="preserve">    </w:t>
      </w:r>
      <w:proofErr w:type="spellStart"/>
      <w:r>
        <w:t>direccion</w:t>
      </w:r>
      <w:proofErr w:type="spellEnd"/>
      <w:r>
        <w:t xml:space="preserve"> VARCHAR(255),</w:t>
      </w:r>
    </w:p>
    <w:p w14:paraId="311FBFBD" w14:textId="77777777" w:rsidR="006E4CAC" w:rsidRDefault="006E4CAC" w:rsidP="006E4CAC">
      <w:r>
        <w:t xml:space="preserve">    ciudad VARCHAR(100),</w:t>
      </w:r>
    </w:p>
    <w:p w14:paraId="2A0B865C" w14:textId="77777777" w:rsidR="006E4CAC" w:rsidRDefault="006E4CAC" w:rsidP="006E4CAC">
      <w:r>
        <w:t xml:space="preserve">    </w:t>
      </w:r>
      <w:proofErr w:type="spellStart"/>
      <w:r>
        <w:t>tema</w:t>
      </w:r>
      <w:proofErr w:type="spellEnd"/>
      <w:r>
        <w:t xml:space="preserve"> VARCHAR(50),</w:t>
      </w:r>
    </w:p>
    <w:p w14:paraId="172E42F4" w14:textId="77777777" w:rsidR="006E4CAC" w:rsidRDefault="006E4CAC" w:rsidP="006E4CAC">
      <w:r>
        <w:t xml:space="preserve">    </w:t>
      </w:r>
      <w:proofErr w:type="spellStart"/>
      <w:r>
        <w:t>idioma</w:t>
      </w:r>
      <w:proofErr w:type="spellEnd"/>
      <w:r>
        <w:t xml:space="preserve"> VARCHAR(50)</w:t>
      </w:r>
    </w:p>
    <w:p w14:paraId="64CB41B6" w14:textId="77777777" w:rsidR="006E4CAC" w:rsidRDefault="006E4CAC" w:rsidP="006E4CAC">
      <w:r>
        <w:t>);</w:t>
      </w:r>
    </w:p>
    <w:p w14:paraId="64A4D05C" w14:textId="77777777" w:rsidR="006E4CAC" w:rsidRDefault="006E4CAC" w:rsidP="006E4CAC"/>
    <w:p w14:paraId="21DA532F" w14:textId="77777777" w:rsidR="006E4CAC" w:rsidRDefault="006E4CAC" w:rsidP="006E4CAC">
      <w:r>
        <w:t>-- =========================================</w:t>
      </w:r>
    </w:p>
    <w:p w14:paraId="4FB5EBEB" w14:textId="77777777" w:rsidR="006E4CAC" w:rsidRDefault="006E4CAC" w:rsidP="006E4CAC">
      <w:r>
        <w:t>-- TABLA: NOTIFICACIONES</w:t>
      </w:r>
    </w:p>
    <w:p w14:paraId="112878E8" w14:textId="77777777" w:rsidR="006E4CAC" w:rsidRDefault="006E4CAC" w:rsidP="006E4CAC">
      <w:r>
        <w:t>-- =========================================</w:t>
      </w:r>
    </w:p>
    <w:p w14:paraId="58B30A49" w14:textId="77777777" w:rsidR="006E4CAC" w:rsidRDefault="006E4CAC" w:rsidP="006E4CAC"/>
    <w:p w14:paraId="679E8096" w14:textId="77777777" w:rsidR="006E4CAC" w:rsidRDefault="006E4CAC" w:rsidP="006E4CAC">
      <w:r>
        <w:t xml:space="preserve">CREATE TABLE </w:t>
      </w:r>
      <w:proofErr w:type="spellStart"/>
      <w:r>
        <w:t>notificaciones</w:t>
      </w:r>
      <w:proofErr w:type="spellEnd"/>
      <w:r>
        <w:t xml:space="preserve"> (</w:t>
      </w:r>
    </w:p>
    <w:p w14:paraId="46B7F42D" w14:textId="77777777" w:rsidR="006E4CAC" w:rsidRDefault="006E4CAC" w:rsidP="006E4CAC">
      <w:r>
        <w:t xml:space="preserve">    </w:t>
      </w:r>
      <w:proofErr w:type="spellStart"/>
      <w:r>
        <w:t>id_notificacion</w:t>
      </w:r>
      <w:proofErr w:type="spellEnd"/>
      <w:r>
        <w:t xml:space="preserve"> INT PRIMARY KEY AUTO_INCREMENT,</w:t>
      </w:r>
    </w:p>
    <w:p w14:paraId="1A1F3B97" w14:textId="77777777" w:rsidR="006E4CAC" w:rsidRDefault="006E4CAC" w:rsidP="006E4CAC"/>
    <w:p w14:paraId="3B3DD025" w14:textId="77777777" w:rsidR="006E4CAC" w:rsidRDefault="006E4CAC" w:rsidP="006E4CAC">
      <w:r>
        <w:t xml:space="preserve">    </w:t>
      </w:r>
      <w:proofErr w:type="spellStart"/>
      <w:r>
        <w:t>titulo</w:t>
      </w:r>
      <w:proofErr w:type="spellEnd"/>
      <w:r>
        <w:t xml:space="preserve"> VARCHAR(255),</w:t>
      </w:r>
    </w:p>
    <w:p w14:paraId="4D66EF6F" w14:textId="77777777" w:rsidR="006E4CAC" w:rsidRDefault="006E4CAC" w:rsidP="006E4CAC">
      <w:r>
        <w:t xml:space="preserve">    </w:t>
      </w:r>
      <w:proofErr w:type="spellStart"/>
      <w:r>
        <w:t>mensaje</w:t>
      </w:r>
      <w:proofErr w:type="spellEnd"/>
      <w:r>
        <w:t xml:space="preserve"> TEXT,</w:t>
      </w:r>
    </w:p>
    <w:p w14:paraId="00FC66EB" w14:textId="77777777" w:rsidR="006E4CAC" w:rsidRDefault="006E4CAC" w:rsidP="006E4CAC"/>
    <w:p w14:paraId="6E0506EE" w14:textId="77777777" w:rsidR="006E4CAC" w:rsidRDefault="006E4CAC" w:rsidP="006E4CAC">
      <w:r>
        <w:t xml:space="preserve">    </w:t>
      </w:r>
      <w:proofErr w:type="spellStart"/>
      <w:r>
        <w:t>tipo</w:t>
      </w:r>
      <w:proofErr w:type="spellEnd"/>
      <w:r>
        <w:t xml:space="preserve"> ENUM(</w:t>
      </w:r>
    </w:p>
    <w:p w14:paraId="51E7D631" w14:textId="77777777" w:rsidR="006E4CAC" w:rsidRDefault="006E4CAC" w:rsidP="006E4CAC">
      <w:r>
        <w:t xml:space="preserve">        'INFO',</w:t>
      </w:r>
    </w:p>
    <w:p w14:paraId="4610F33C" w14:textId="77777777" w:rsidR="006E4CAC" w:rsidRDefault="006E4CAC" w:rsidP="006E4CAC">
      <w:r>
        <w:lastRenderedPageBreak/>
        <w:t xml:space="preserve">        'ALERTA',</w:t>
      </w:r>
    </w:p>
    <w:p w14:paraId="1350320C" w14:textId="77777777" w:rsidR="006E4CAC" w:rsidRDefault="006E4CAC" w:rsidP="006E4CAC">
      <w:r>
        <w:t xml:space="preserve">        'URGENTE'</w:t>
      </w:r>
    </w:p>
    <w:p w14:paraId="069CA365" w14:textId="77777777" w:rsidR="006E4CAC" w:rsidRDefault="006E4CAC" w:rsidP="006E4CAC">
      <w:r>
        <w:t xml:space="preserve">    ) DEFAULT 'INFO',</w:t>
      </w:r>
    </w:p>
    <w:p w14:paraId="42351389" w14:textId="77777777" w:rsidR="006E4CAC" w:rsidRDefault="006E4CAC" w:rsidP="006E4CAC"/>
    <w:p w14:paraId="093B514E" w14:textId="77777777" w:rsidR="006E4CAC" w:rsidRDefault="006E4CAC" w:rsidP="006E4CAC">
      <w:r>
        <w:t xml:space="preserve">    </w:t>
      </w:r>
      <w:proofErr w:type="spellStart"/>
      <w:r>
        <w:t>leida</w:t>
      </w:r>
      <w:proofErr w:type="spellEnd"/>
      <w:r>
        <w:t xml:space="preserve"> BOOLEAN DEFAULT FALSE,</w:t>
      </w:r>
    </w:p>
    <w:p w14:paraId="43AACB58" w14:textId="77777777" w:rsidR="006E4CAC" w:rsidRDefault="006E4CAC" w:rsidP="006E4CAC"/>
    <w:p w14:paraId="0A47B6AE" w14:textId="77777777" w:rsidR="006E4CAC" w:rsidRDefault="006E4CAC" w:rsidP="006E4CAC">
      <w:r>
        <w:t xml:space="preserve">    </w:t>
      </w:r>
      <w:proofErr w:type="spellStart"/>
      <w:r>
        <w:t>fecha_creacion</w:t>
      </w:r>
      <w:proofErr w:type="spellEnd"/>
      <w:r>
        <w:t xml:space="preserve"> TIMESTAMP DEFAULT CURRENT_TIMESTAMP,</w:t>
      </w:r>
    </w:p>
    <w:p w14:paraId="7C37DE2A" w14:textId="77777777" w:rsidR="006E4CAC" w:rsidRDefault="006E4CAC" w:rsidP="006E4CAC"/>
    <w:p w14:paraId="0652F0DD" w14:textId="77777777" w:rsidR="006E4CAC" w:rsidRDefault="006E4CAC" w:rsidP="006E4CAC">
      <w:r>
        <w:t xml:space="preserve">    </w:t>
      </w:r>
      <w:proofErr w:type="spellStart"/>
      <w:r>
        <w:t>id_usuario</w:t>
      </w:r>
      <w:proofErr w:type="spellEnd"/>
      <w:r>
        <w:t xml:space="preserve"> INT,</w:t>
      </w:r>
    </w:p>
    <w:p w14:paraId="36EF0EA6" w14:textId="77777777" w:rsidR="006E4CAC" w:rsidRDefault="006E4CAC" w:rsidP="006E4CAC"/>
    <w:p w14:paraId="0C11D145" w14:textId="77777777" w:rsidR="006E4CAC" w:rsidRDefault="006E4CAC" w:rsidP="006E4CAC">
      <w:r>
        <w:t xml:space="preserve">    FOREIGN KEY (</w:t>
      </w:r>
      <w:proofErr w:type="spellStart"/>
      <w:r>
        <w:t>id_usuario</w:t>
      </w:r>
      <w:proofErr w:type="spellEnd"/>
      <w:r>
        <w:t>)</w:t>
      </w:r>
    </w:p>
    <w:p w14:paraId="22960B2D" w14:textId="77777777" w:rsidR="006E4CAC" w:rsidRDefault="006E4CAC" w:rsidP="006E4CAC">
      <w:r>
        <w:t xml:space="preserve">        REFERENCES </w:t>
      </w:r>
      <w:proofErr w:type="spellStart"/>
      <w:r>
        <w:t>usuarios</w:t>
      </w:r>
      <w:proofErr w:type="spellEnd"/>
      <w:r>
        <w:t>(</w:t>
      </w:r>
      <w:proofErr w:type="spellStart"/>
      <w:r>
        <w:t>id_usuario</w:t>
      </w:r>
      <w:proofErr w:type="spellEnd"/>
      <w:r>
        <w:t>)</w:t>
      </w:r>
    </w:p>
    <w:p w14:paraId="71377F48" w14:textId="77777777" w:rsidR="006E4CAC" w:rsidRDefault="006E4CAC" w:rsidP="006E4CAC">
      <w:r>
        <w:t xml:space="preserve">        ON DELETE CASCADE</w:t>
      </w:r>
    </w:p>
    <w:p w14:paraId="791AE75C" w14:textId="77777777" w:rsidR="006E4CAC" w:rsidRDefault="006E4CAC" w:rsidP="006E4CAC">
      <w:r>
        <w:t xml:space="preserve">        ON UPDATE CASCADE</w:t>
      </w:r>
    </w:p>
    <w:p w14:paraId="182ABE84" w14:textId="77777777" w:rsidR="006E4CAC" w:rsidRDefault="006E4CAC" w:rsidP="006E4CAC">
      <w:r>
        <w:t>);</w:t>
      </w:r>
    </w:p>
    <w:p w14:paraId="3ADB9ECD" w14:textId="77777777" w:rsidR="006E4CAC" w:rsidRDefault="006E4CAC" w:rsidP="006E4CAC"/>
    <w:p w14:paraId="1667F7F1" w14:textId="77777777" w:rsidR="006E4CAC" w:rsidRDefault="006E4CAC" w:rsidP="006E4CAC">
      <w:r>
        <w:t>-- =========================================</w:t>
      </w:r>
    </w:p>
    <w:p w14:paraId="2D9F8762" w14:textId="77777777" w:rsidR="006E4CAC" w:rsidRDefault="006E4CAC" w:rsidP="006E4CAC">
      <w:r>
        <w:t>-- TABLA: HISTORIAL_ACCESOS</w:t>
      </w:r>
    </w:p>
    <w:p w14:paraId="5C19823B" w14:textId="77777777" w:rsidR="006E4CAC" w:rsidRDefault="006E4CAC" w:rsidP="006E4CAC">
      <w:r>
        <w:t>-- =========================================</w:t>
      </w:r>
    </w:p>
    <w:p w14:paraId="59A60426" w14:textId="77777777" w:rsidR="006E4CAC" w:rsidRDefault="006E4CAC" w:rsidP="006E4CAC"/>
    <w:p w14:paraId="50FA032A" w14:textId="77777777" w:rsidR="006E4CAC" w:rsidRDefault="006E4CAC" w:rsidP="006E4CAC">
      <w:r>
        <w:t xml:space="preserve">CREATE TABLE </w:t>
      </w:r>
      <w:proofErr w:type="spellStart"/>
      <w:r>
        <w:t>historial_accesos</w:t>
      </w:r>
      <w:proofErr w:type="spellEnd"/>
      <w:r>
        <w:t xml:space="preserve"> (</w:t>
      </w:r>
    </w:p>
    <w:p w14:paraId="22584889" w14:textId="77777777" w:rsidR="006E4CAC" w:rsidRDefault="006E4CAC" w:rsidP="006E4CAC">
      <w:r>
        <w:t xml:space="preserve">    </w:t>
      </w:r>
      <w:proofErr w:type="spellStart"/>
      <w:r>
        <w:t>id_historial</w:t>
      </w:r>
      <w:proofErr w:type="spellEnd"/>
      <w:r>
        <w:t xml:space="preserve"> INT PRIMARY KEY AUTO_INCREMENT,</w:t>
      </w:r>
    </w:p>
    <w:p w14:paraId="2FE38749" w14:textId="77777777" w:rsidR="006E4CAC" w:rsidRDefault="006E4CAC" w:rsidP="006E4CAC"/>
    <w:p w14:paraId="46C9DB5A" w14:textId="77777777" w:rsidR="006E4CAC" w:rsidRDefault="006E4CAC" w:rsidP="006E4CAC">
      <w:r>
        <w:t xml:space="preserve">    </w:t>
      </w:r>
      <w:proofErr w:type="spellStart"/>
      <w:r>
        <w:t>fecha_acceso</w:t>
      </w:r>
      <w:proofErr w:type="spellEnd"/>
      <w:r>
        <w:t xml:space="preserve"> TIMESTAMP DEFAULT CURRENT_TIMESTAMP,</w:t>
      </w:r>
    </w:p>
    <w:p w14:paraId="48F0F1BF" w14:textId="77777777" w:rsidR="006E4CAC" w:rsidRDefault="006E4CAC" w:rsidP="006E4CAC"/>
    <w:p w14:paraId="5E77155C" w14:textId="77777777" w:rsidR="006E4CAC" w:rsidRDefault="006E4CAC" w:rsidP="006E4CAC">
      <w:r>
        <w:t xml:space="preserve">    </w:t>
      </w:r>
      <w:proofErr w:type="spellStart"/>
      <w:r>
        <w:t>ip</w:t>
      </w:r>
      <w:proofErr w:type="spellEnd"/>
      <w:r>
        <w:t xml:space="preserve"> VARCHAR(100),</w:t>
      </w:r>
    </w:p>
    <w:p w14:paraId="197B569F" w14:textId="77777777" w:rsidR="006E4CAC" w:rsidRDefault="006E4CAC" w:rsidP="006E4CAC">
      <w:r>
        <w:lastRenderedPageBreak/>
        <w:t xml:space="preserve">    </w:t>
      </w:r>
      <w:proofErr w:type="spellStart"/>
      <w:r>
        <w:t>dispositivo</w:t>
      </w:r>
      <w:proofErr w:type="spellEnd"/>
      <w:r>
        <w:t xml:space="preserve"> VARCHAR(255),</w:t>
      </w:r>
    </w:p>
    <w:p w14:paraId="2BB6D054" w14:textId="77777777" w:rsidR="006E4CAC" w:rsidRDefault="006E4CAC" w:rsidP="006E4CAC"/>
    <w:p w14:paraId="1F62F3B2" w14:textId="77777777" w:rsidR="006E4CAC" w:rsidRDefault="006E4CAC" w:rsidP="006E4CAC">
      <w:r>
        <w:t xml:space="preserve">    </w:t>
      </w:r>
      <w:proofErr w:type="spellStart"/>
      <w:r>
        <w:t>id_usuario</w:t>
      </w:r>
      <w:proofErr w:type="spellEnd"/>
      <w:r>
        <w:t xml:space="preserve"> INT,</w:t>
      </w:r>
    </w:p>
    <w:p w14:paraId="322BAA96" w14:textId="77777777" w:rsidR="006E4CAC" w:rsidRDefault="006E4CAC" w:rsidP="006E4CAC"/>
    <w:p w14:paraId="503C1BCD" w14:textId="77777777" w:rsidR="006E4CAC" w:rsidRDefault="006E4CAC" w:rsidP="006E4CAC">
      <w:r>
        <w:t xml:space="preserve">    FOREIGN KEY (</w:t>
      </w:r>
      <w:proofErr w:type="spellStart"/>
      <w:r>
        <w:t>id_usuario</w:t>
      </w:r>
      <w:proofErr w:type="spellEnd"/>
      <w:r>
        <w:t>)</w:t>
      </w:r>
    </w:p>
    <w:p w14:paraId="2D03631D" w14:textId="77777777" w:rsidR="006E4CAC" w:rsidRDefault="006E4CAC" w:rsidP="006E4CAC">
      <w:r>
        <w:t xml:space="preserve">        REFERENCES </w:t>
      </w:r>
      <w:proofErr w:type="spellStart"/>
      <w:r>
        <w:t>usuarios</w:t>
      </w:r>
      <w:proofErr w:type="spellEnd"/>
      <w:r>
        <w:t>(</w:t>
      </w:r>
      <w:proofErr w:type="spellStart"/>
      <w:r>
        <w:t>id_usuario</w:t>
      </w:r>
      <w:proofErr w:type="spellEnd"/>
      <w:r>
        <w:t>)</w:t>
      </w:r>
    </w:p>
    <w:p w14:paraId="75FE08A1" w14:textId="77777777" w:rsidR="006E4CAC" w:rsidRDefault="006E4CAC" w:rsidP="006E4CAC">
      <w:r>
        <w:t xml:space="preserve">        ON DELETE CASCADE</w:t>
      </w:r>
    </w:p>
    <w:p w14:paraId="2D9DF210" w14:textId="77777777" w:rsidR="006E4CAC" w:rsidRDefault="006E4CAC" w:rsidP="006E4CAC">
      <w:r>
        <w:t xml:space="preserve">        ON UPDATE CASCADE</w:t>
      </w:r>
    </w:p>
    <w:p w14:paraId="1F5C271B" w14:textId="77777777" w:rsidR="006E4CAC" w:rsidRDefault="006E4CAC" w:rsidP="006E4CAC">
      <w:r>
        <w:t>);</w:t>
      </w:r>
    </w:p>
    <w:p w14:paraId="2D5501BD" w14:textId="77777777" w:rsidR="006E4CAC" w:rsidRDefault="006E4CAC" w:rsidP="006E4CAC"/>
    <w:p w14:paraId="31307BB7" w14:textId="77777777" w:rsidR="006E4CAC" w:rsidRDefault="006E4CAC" w:rsidP="006E4CAC">
      <w:r>
        <w:t>-- =========================================</w:t>
      </w:r>
    </w:p>
    <w:p w14:paraId="2C06DCF8" w14:textId="77777777" w:rsidR="006E4CAC" w:rsidRDefault="006E4CAC" w:rsidP="006E4CAC">
      <w:r>
        <w:t>-- TABLA: PAGOS</w:t>
      </w:r>
    </w:p>
    <w:p w14:paraId="1E57E67F" w14:textId="77777777" w:rsidR="006E4CAC" w:rsidRDefault="006E4CAC" w:rsidP="006E4CAC">
      <w:r>
        <w:t>-- =========================================</w:t>
      </w:r>
    </w:p>
    <w:p w14:paraId="2D3245CB" w14:textId="77777777" w:rsidR="006E4CAC" w:rsidRDefault="006E4CAC" w:rsidP="006E4CAC"/>
    <w:p w14:paraId="7CAC444D" w14:textId="77777777" w:rsidR="006E4CAC" w:rsidRDefault="006E4CAC" w:rsidP="006E4CAC">
      <w:r>
        <w:t xml:space="preserve">CREATE TABLE </w:t>
      </w:r>
      <w:proofErr w:type="spellStart"/>
      <w:r>
        <w:t>pagos</w:t>
      </w:r>
      <w:proofErr w:type="spellEnd"/>
      <w:r>
        <w:t xml:space="preserve"> (</w:t>
      </w:r>
    </w:p>
    <w:p w14:paraId="77C529B7" w14:textId="77777777" w:rsidR="006E4CAC" w:rsidRDefault="006E4CAC" w:rsidP="006E4CAC">
      <w:r>
        <w:t xml:space="preserve">    </w:t>
      </w:r>
      <w:proofErr w:type="spellStart"/>
      <w:r>
        <w:t>id_pago</w:t>
      </w:r>
      <w:proofErr w:type="spellEnd"/>
      <w:r>
        <w:t xml:space="preserve"> INT PRIMARY KEY AUTO_INCREMENT,</w:t>
      </w:r>
    </w:p>
    <w:p w14:paraId="61DE5979" w14:textId="77777777" w:rsidR="006E4CAC" w:rsidRDefault="006E4CAC" w:rsidP="006E4CAC"/>
    <w:p w14:paraId="2A1B6ADF" w14:textId="77777777" w:rsidR="006E4CAC" w:rsidRDefault="006E4CAC" w:rsidP="006E4CAC">
      <w:r>
        <w:t xml:space="preserve">    valor DECIMAL(10,2) NOT NULL,</w:t>
      </w:r>
    </w:p>
    <w:p w14:paraId="78DFC6C6" w14:textId="77777777" w:rsidR="006E4CAC" w:rsidRDefault="006E4CAC" w:rsidP="006E4CAC"/>
    <w:p w14:paraId="3BD98AFF" w14:textId="77777777" w:rsidR="006E4CAC" w:rsidRDefault="006E4CAC" w:rsidP="006E4CAC">
      <w:r>
        <w:t xml:space="preserve">    </w:t>
      </w:r>
      <w:proofErr w:type="spellStart"/>
      <w:r>
        <w:t>fecha_pago</w:t>
      </w:r>
      <w:proofErr w:type="spellEnd"/>
      <w:r>
        <w:t xml:space="preserve"> TIMESTAMP DEFAULT CURRENT_TIMESTAMP,</w:t>
      </w:r>
    </w:p>
    <w:p w14:paraId="23B63639" w14:textId="77777777" w:rsidR="006E4CAC" w:rsidRDefault="006E4CAC" w:rsidP="006E4CAC"/>
    <w:p w14:paraId="204AFD87" w14:textId="77777777" w:rsidR="006E4CAC" w:rsidRDefault="006E4CAC" w:rsidP="006E4CAC">
      <w:r>
        <w:t xml:space="preserve">    </w:t>
      </w:r>
      <w:proofErr w:type="spellStart"/>
      <w:r>
        <w:t>metodo_pago</w:t>
      </w:r>
      <w:proofErr w:type="spellEnd"/>
      <w:r>
        <w:t xml:space="preserve"> ENUM(</w:t>
      </w:r>
    </w:p>
    <w:p w14:paraId="77ECEF31" w14:textId="77777777" w:rsidR="006E4CAC" w:rsidRDefault="006E4CAC" w:rsidP="006E4CAC">
      <w:r>
        <w:t xml:space="preserve">        'EFECTIVO',</w:t>
      </w:r>
    </w:p>
    <w:p w14:paraId="57A1321F" w14:textId="77777777" w:rsidR="006E4CAC" w:rsidRDefault="006E4CAC" w:rsidP="006E4CAC">
      <w:r>
        <w:t xml:space="preserve">        'TRANSFERENCIA',</w:t>
      </w:r>
    </w:p>
    <w:p w14:paraId="5E0CAAE6" w14:textId="77777777" w:rsidR="006E4CAC" w:rsidRDefault="006E4CAC" w:rsidP="006E4CAC">
      <w:r>
        <w:t xml:space="preserve">        'TARJETA',</w:t>
      </w:r>
    </w:p>
    <w:p w14:paraId="27051904" w14:textId="77777777" w:rsidR="006E4CAC" w:rsidRDefault="006E4CAC" w:rsidP="006E4CAC">
      <w:r>
        <w:t xml:space="preserve">        'NEQUI',</w:t>
      </w:r>
    </w:p>
    <w:p w14:paraId="099D71AB" w14:textId="77777777" w:rsidR="006E4CAC" w:rsidRDefault="006E4CAC" w:rsidP="006E4CAC">
      <w:r>
        <w:lastRenderedPageBreak/>
        <w:t xml:space="preserve">        'DAVIPLATA'</w:t>
      </w:r>
    </w:p>
    <w:p w14:paraId="781E5DF9" w14:textId="77777777" w:rsidR="006E4CAC" w:rsidRDefault="006E4CAC" w:rsidP="006E4CAC">
      <w:r>
        <w:t xml:space="preserve">    ),</w:t>
      </w:r>
    </w:p>
    <w:p w14:paraId="400803C8" w14:textId="77777777" w:rsidR="006E4CAC" w:rsidRDefault="006E4CAC" w:rsidP="006E4CAC"/>
    <w:p w14:paraId="0E85DFE8" w14:textId="77777777" w:rsidR="006E4CAC" w:rsidRDefault="006E4CAC" w:rsidP="006E4CAC">
      <w:r>
        <w:t xml:space="preserve">    </w:t>
      </w:r>
      <w:proofErr w:type="spellStart"/>
      <w:r>
        <w:t>referencia_pago</w:t>
      </w:r>
      <w:proofErr w:type="spellEnd"/>
      <w:r>
        <w:t xml:space="preserve"> VARCHAR(100),</w:t>
      </w:r>
    </w:p>
    <w:p w14:paraId="40EB8F5D" w14:textId="77777777" w:rsidR="006E4CAC" w:rsidRDefault="006E4CAC" w:rsidP="006E4CAC"/>
    <w:p w14:paraId="27E7B296" w14:textId="77777777" w:rsidR="006E4CAC" w:rsidRDefault="006E4CAC" w:rsidP="006E4CAC">
      <w:r>
        <w:t xml:space="preserve">    </w:t>
      </w:r>
      <w:proofErr w:type="spellStart"/>
      <w:r>
        <w:t>id_consulta</w:t>
      </w:r>
      <w:proofErr w:type="spellEnd"/>
      <w:r>
        <w:t xml:space="preserve"> INT,</w:t>
      </w:r>
    </w:p>
    <w:p w14:paraId="7EBAE91F" w14:textId="77777777" w:rsidR="006E4CAC" w:rsidRDefault="006E4CAC" w:rsidP="006E4CAC"/>
    <w:p w14:paraId="638E5926" w14:textId="77777777" w:rsidR="006E4CAC" w:rsidRDefault="006E4CAC" w:rsidP="006E4CAC">
      <w:r>
        <w:t xml:space="preserve">    FOREIGN KEY (</w:t>
      </w:r>
      <w:proofErr w:type="spellStart"/>
      <w:r>
        <w:t>id_consulta</w:t>
      </w:r>
      <w:proofErr w:type="spellEnd"/>
      <w:r>
        <w:t>)</w:t>
      </w:r>
    </w:p>
    <w:p w14:paraId="66FEEFA1" w14:textId="77777777" w:rsidR="006E4CAC" w:rsidRDefault="006E4CAC" w:rsidP="006E4CAC">
      <w:r>
        <w:t xml:space="preserve">        REFERENCES </w:t>
      </w:r>
      <w:proofErr w:type="spellStart"/>
      <w:r>
        <w:t>consultas</w:t>
      </w:r>
      <w:proofErr w:type="spellEnd"/>
      <w:r>
        <w:t>(</w:t>
      </w:r>
      <w:proofErr w:type="spellStart"/>
      <w:r>
        <w:t>id_consulta</w:t>
      </w:r>
      <w:proofErr w:type="spellEnd"/>
      <w:r>
        <w:t>)</w:t>
      </w:r>
    </w:p>
    <w:p w14:paraId="5D3BD1BF" w14:textId="77777777" w:rsidR="006E4CAC" w:rsidRDefault="006E4CAC" w:rsidP="006E4CAC">
      <w:r>
        <w:t xml:space="preserve">        ON DELETE CASCADE</w:t>
      </w:r>
    </w:p>
    <w:p w14:paraId="5AEA798E" w14:textId="77777777" w:rsidR="006E4CAC" w:rsidRDefault="006E4CAC" w:rsidP="006E4CAC">
      <w:r>
        <w:t xml:space="preserve">        ON UPDATE CASCADE</w:t>
      </w:r>
    </w:p>
    <w:p w14:paraId="70462F60" w14:textId="77777777" w:rsidR="006E4CAC" w:rsidRDefault="006E4CAC" w:rsidP="006E4CAC">
      <w:r>
        <w:t>);</w:t>
      </w:r>
    </w:p>
    <w:p w14:paraId="4F945A34" w14:textId="77777777" w:rsidR="006E4CAC" w:rsidRDefault="006E4CAC" w:rsidP="006E4CAC"/>
    <w:p w14:paraId="09555F20" w14:textId="77777777" w:rsidR="006E4CAC" w:rsidRDefault="006E4CAC" w:rsidP="006E4CAC">
      <w:r>
        <w:t>-- =========================================</w:t>
      </w:r>
    </w:p>
    <w:p w14:paraId="2B2F071F" w14:textId="77777777" w:rsidR="006E4CAC" w:rsidRDefault="006E4CAC" w:rsidP="006E4CAC">
      <w:r>
        <w:t>-- INSERTS BASICOS</w:t>
      </w:r>
    </w:p>
    <w:p w14:paraId="46310874" w14:textId="77777777" w:rsidR="006E4CAC" w:rsidRDefault="006E4CAC" w:rsidP="006E4CAC">
      <w:r>
        <w:t>-- =========================================</w:t>
      </w:r>
    </w:p>
    <w:p w14:paraId="621E1BF6" w14:textId="77777777" w:rsidR="006E4CAC" w:rsidRDefault="006E4CAC" w:rsidP="006E4CAC"/>
    <w:p w14:paraId="382393B2" w14:textId="77777777" w:rsidR="006E4CAC" w:rsidRDefault="006E4CAC" w:rsidP="006E4CAC">
      <w:r>
        <w:t>INSERT INTO roles(</w:t>
      </w:r>
      <w:proofErr w:type="spellStart"/>
      <w:r>
        <w:t>nombre_rol</w:t>
      </w:r>
      <w:proofErr w:type="spellEnd"/>
      <w:r>
        <w:t xml:space="preserve">, </w:t>
      </w:r>
      <w:proofErr w:type="spellStart"/>
      <w:r>
        <w:t>descripcion</w:t>
      </w:r>
      <w:proofErr w:type="spellEnd"/>
      <w:r>
        <w:t>)</w:t>
      </w:r>
    </w:p>
    <w:p w14:paraId="47E5D9A6" w14:textId="77777777" w:rsidR="006E4CAC" w:rsidRDefault="006E4CAC" w:rsidP="006E4CAC">
      <w:r>
        <w:t>VALUES</w:t>
      </w:r>
    </w:p>
    <w:p w14:paraId="57DB81CE" w14:textId="77777777" w:rsidR="006E4CAC" w:rsidRDefault="006E4CAC" w:rsidP="006E4CAC">
      <w:r>
        <w:t xml:space="preserve">('ADMINISTRADOR', 'Control total del </w:t>
      </w:r>
      <w:proofErr w:type="spellStart"/>
      <w:r>
        <w:t>sistema</w:t>
      </w:r>
      <w:proofErr w:type="spellEnd"/>
      <w:r>
        <w:t>'),</w:t>
      </w:r>
    </w:p>
    <w:p w14:paraId="1B0FA723" w14:textId="77777777" w:rsidR="006E4CAC" w:rsidRDefault="006E4CAC" w:rsidP="006E4CAC">
      <w:r>
        <w:t xml:space="preserve">('ABOGADO', 'Gestion de </w:t>
      </w:r>
      <w:proofErr w:type="spellStart"/>
      <w:r>
        <w:t>procesos</w:t>
      </w:r>
      <w:proofErr w:type="spellEnd"/>
      <w:r>
        <w:t>'),</w:t>
      </w:r>
    </w:p>
    <w:p w14:paraId="428BA163" w14:textId="77777777" w:rsidR="006E4CAC" w:rsidRDefault="006E4CAC" w:rsidP="006E4CAC">
      <w:r>
        <w:t>('ASISTENTE', '</w:t>
      </w:r>
      <w:proofErr w:type="spellStart"/>
      <w:r>
        <w:t>Apoyo</w:t>
      </w:r>
      <w:proofErr w:type="spellEnd"/>
      <w:r>
        <w:t xml:space="preserve"> </w:t>
      </w:r>
      <w:proofErr w:type="spellStart"/>
      <w:r>
        <w:t>administrativo</w:t>
      </w:r>
      <w:proofErr w:type="spellEnd"/>
      <w:r>
        <w:t>');</w:t>
      </w:r>
    </w:p>
    <w:p w14:paraId="01BB2B3C" w14:textId="77777777" w:rsidR="006E4CAC" w:rsidRDefault="006E4CAC" w:rsidP="006E4CAC"/>
    <w:p w14:paraId="04764F3A" w14:textId="77777777" w:rsidR="006E4CAC" w:rsidRDefault="006E4CAC" w:rsidP="006E4CAC">
      <w:r>
        <w:t xml:space="preserve">INSERT INTO </w:t>
      </w:r>
      <w:proofErr w:type="spellStart"/>
      <w:r>
        <w:t>permisos</w:t>
      </w:r>
      <w:proofErr w:type="spellEnd"/>
      <w:r>
        <w:t>(</w:t>
      </w:r>
      <w:proofErr w:type="spellStart"/>
      <w:r>
        <w:t>nombre_permiso</w:t>
      </w:r>
      <w:proofErr w:type="spellEnd"/>
      <w:r>
        <w:t xml:space="preserve">, </w:t>
      </w:r>
      <w:proofErr w:type="spellStart"/>
      <w:r>
        <w:t>descripcion</w:t>
      </w:r>
      <w:proofErr w:type="spellEnd"/>
      <w:r>
        <w:t>)</w:t>
      </w:r>
    </w:p>
    <w:p w14:paraId="49CA20EA" w14:textId="77777777" w:rsidR="006E4CAC" w:rsidRDefault="006E4CAC" w:rsidP="006E4CAC">
      <w:r>
        <w:t>VALUES</w:t>
      </w:r>
    </w:p>
    <w:p w14:paraId="6A5D8E5B" w14:textId="77777777" w:rsidR="006E4CAC" w:rsidRDefault="006E4CAC" w:rsidP="006E4CAC">
      <w:r>
        <w:t>('CREAR_CLIENTES', '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>'),</w:t>
      </w:r>
    </w:p>
    <w:p w14:paraId="222B366A" w14:textId="77777777" w:rsidR="006E4CAC" w:rsidRDefault="006E4CAC" w:rsidP="006E4CAC">
      <w:r>
        <w:lastRenderedPageBreak/>
        <w:t>('EDITAR_CLIENTES', '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>'),</w:t>
      </w:r>
    </w:p>
    <w:p w14:paraId="6ED355EC" w14:textId="77777777" w:rsidR="006E4CAC" w:rsidRDefault="006E4CAC" w:rsidP="006E4CAC">
      <w:r>
        <w:t>('CREAR_PROCESOS', '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>'),</w:t>
      </w:r>
    </w:p>
    <w:p w14:paraId="3C9441A2" w14:textId="77777777" w:rsidR="006E4CAC" w:rsidRDefault="006E4CAC" w:rsidP="006E4CAC">
      <w:r>
        <w:t>('GESTIONAR_USUARIOS', '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>');</w:t>
      </w:r>
    </w:p>
    <w:p w14:paraId="1EA6CA48" w14:textId="77777777" w:rsidR="006E4CAC" w:rsidRDefault="006E4CAC" w:rsidP="006E4CAC"/>
    <w:p w14:paraId="7FAAEB3E" w14:textId="77777777" w:rsidR="006E4CAC" w:rsidRDefault="006E4CAC" w:rsidP="006E4CAC">
      <w:r>
        <w:t xml:space="preserve">INSERT INTO </w:t>
      </w:r>
      <w:proofErr w:type="spellStart"/>
      <w:r>
        <w:t>configuracion</w:t>
      </w:r>
      <w:proofErr w:type="spellEnd"/>
      <w:r>
        <w:t>(</w:t>
      </w:r>
    </w:p>
    <w:p w14:paraId="5B0FA77A" w14:textId="77777777" w:rsidR="006E4CAC" w:rsidRDefault="006E4CAC" w:rsidP="006E4CAC">
      <w:r>
        <w:t xml:space="preserve">    </w:t>
      </w:r>
      <w:proofErr w:type="spellStart"/>
      <w:r>
        <w:t>nombre_despacho</w:t>
      </w:r>
      <w:proofErr w:type="spellEnd"/>
      <w:r>
        <w:t>,</w:t>
      </w:r>
    </w:p>
    <w:p w14:paraId="0298DA33" w14:textId="77777777" w:rsidR="006E4CAC" w:rsidRDefault="006E4CAC" w:rsidP="006E4CAC">
      <w:r>
        <w:t xml:space="preserve">    </w:t>
      </w:r>
      <w:proofErr w:type="spellStart"/>
      <w:r>
        <w:t>correo_empresa</w:t>
      </w:r>
      <w:proofErr w:type="spellEnd"/>
      <w:r>
        <w:t>,</w:t>
      </w:r>
    </w:p>
    <w:p w14:paraId="3CF79910" w14:textId="77777777" w:rsidR="006E4CAC" w:rsidRDefault="006E4CAC" w:rsidP="006E4CAC">
      <w:r>
        <w:t xml:space="preserve">    </w:t>
      </w:r>
      <w:proofErr w:type="spellStart"/>
      <w:r>
        <w:t>telefono</w:t>
      </w:r>
      <w:proofErr w:type="spellEnd"/>
      <w:r>
        <w:t>,</w:t>
      </w:r>
    </w:p>
    <w:p w14:paraId="01B7E00C" w14:textId="77777777" w:rsidR="006E4CAC" w:rsidRDefault="006E4CAC" w:rsidP="006E4CAC">
      <w:r>
        <w:t xml:space="preserve">    ciudad,</w:t>
      </w:r>
    </w:p>
    <w:p w14:paraId="061ADFB0" w14:textId="77777777" w:rsidR="006E4CAC" w:rsidRDefault="006E4CAC" w:rsidP="006E4CAC">
      <w:r>
        <w:t xml:space="preserve">    </w:t>
      </w:r>
      <w:proofErr w:type="spellStart"/>
      <w:r>
        <w:t>tema</w:t>
      </w:r>
      <w:proofErr w:type="spellEnd"/>
      <w:r>
        <w:t>,</w:t>
      </w:r>
    </w:p>
    <w:p w14:paraId="500426AD" w14:textId="77777777" w:rsidR="006E4CAC" w:rsidRDefault="006E4CAC" w:rsidP="006E4CAC">
      <w:r>
        <w:t xml:space="preserve">    </w:t>
      </w:r>
      <w:proofErr w:type="spellStart"/>
      <w:r>
        <w:t>idioma</w:t>
      </w:r>
      <w:proofErr w:type="spellEnd"/>
    </w:p>
    <w:p w14:paraId="4A4C8D1C" w14:textId="77777777" w:rsidR="006E4CAC" w:rsidRDefault="006E4CAC" w:rsidP="006E4CAC">
      <w:r>
        <w:t>)</w:t>
      </w:r>
    </w:p>
    <w:p w14:paraId="75CE46A8" w14:textId="77777777" w:rsidR="006E4CAC" w:rsidRDefault="006E4CAC" w:rsidP="006E4CAC">
      <w:r>
        <w:t>VALUES(</w:t>
      </w:r>
    </w:p>
    <w:p w14:paraId="057992EC" w14:textId="77777777" w:rsidR="006E4CAC" w:rsidRDefault="006E4CAC" w:rsidP="006E4CAC">
      <w:r>
        <w:t xml:space="preserve">    'Acme </w:t>
      </w:r>
      <w:proofErr w:type="spellStart"/>
      <w:r>
        <w:t>Litigios</w:t>
      </w:r>
      <w:proofErr w:type="spellEnd"/>
      <w:r>
        <w:t xml:space="preserve"> Demo',</w:t>
      </w:r>
    </w:p>
    <w:p w14:paraId="24060CD3" w14:textId="77777777" w:rsidR="006E4CAC" w:rsidRDefault="006E4CAC" w:rsidP="006E4CAC">
      <w:r>
        <w:t xml:space="preserve">    'contacto@acme.com',</w:t>
      </w:r>
    </w:p>
    <w:p w14:paraId="1726D11F" w14:textId="77777777" w:rsidR="006E4CAC" w:rsidRDefault="006E4CAC" w:rsidP="006E4CAC">
      <w:r>
        <w:t xml:space="preserve">    '3000000000',</w:t>
      </w:r>
    </w:p>
    <w:p w14:paraId="47315D44" w14:textId="77777777" w:rsidR="006E4CAC" w:rsidRDefault="006E4CAC" w:rsidP="006E4CAC">
      <w:r>
        <w:t xml:space="preserve">    'Bogota',</w:t>
      </w:r>
    </w:p>
    <w:p w14:paraId="4BD3CCB9" w14:textId="77777777" w:rsidR="006E4CAC" w:rsidRDefault="006E4CAC" w:rsidP="006E4CAC">
      <w:r>
        <w:t xml:space="preserve">    'CLARO',</w:t>
      </w:r>
    </w:p>
    <w:p w14:paraId="1761B8F0" w14:textId="77777777" w:rsidR="006E4CAC" w:rsidRDefault="006E4CAC" w:rsidP="006E4CAC">
      <w:r>
        <w:t xml:space="preserve">    'ES'</w:t>
      </w:r>
    </w:p>
    <w:p w14:paraId="58A6DC6E" w14:textId="1B009FF6" w:rsidR="00EB2BA0" w:rsidRDefault="006E4CAC" w:rsidP="006E4CAC">
      <w:r>
        <w:t>);</w:t>
      </w:r>
    </w:p>
    <w:sectPr w:rsidR="00EB2B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4417354">
    <w:abstractNumId w:val="8"/>
  </w:num>
  <w:num w:numId="2" w16cid:durableId="1689719599">
    <w:abstractNumId w:val="6"/>
  </w:num>
  <w:num w:numId="3" w16cid:durableId="1292055405">
    <w:abstractNumId w:val="5"/>
  </w:num>
  <w:num w:numId="4" w16cid:durableId="713118945">
    <w:abstractNumId w:val="4"/>
  </w:num>
  <w:num w:numId="5" w16cid:durableId="1103065329">
    <w:abstractNumId w:val="7"/>
  </w:num>
  <w:num w:numId="6" w16cid:durableId="872230628">
    <w:abstractNumId w:val="3"/>
  </w:num>
  <w:num w:numId="7" w16cid:durableId="725420563">
    <w:abstractNumId w:val="2"/>
  </w:num>
  <w:num w:numId="8" w16cid:durableId="1753432122">
    <w:abstractNumId w:val="1"/>
  </w:num>
  <w:num w:numId="9" w16cid:durableId="1078017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5E5"/>
    <w:rsid w:val="006E4CAC"/>
    <w:rsid w:val="00AA1D8D"/>
    <w:rsid w:val="00B47730"/>
    <w:rsid w:val="00CB0664"/>
    <w:rsid w:val="00EB2B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90B994"/>
  <w14:defaultImageDpi w14:val="300"/>
  <w15:docId w15:val="{C7CE2B53-53C0-49DD-8823-53C9AE2AC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1558</Words>
  <Characters>8569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Camilo Aguirre perdomo</cp:lastModifiedBy>
  <cp:revision>2</cp:revision>
  <dcterms:created xsi:type="dcterms:W3CDTF">2013-12-23T23:15:00Z</dcterms:created>
  <dcterms:modified xsi:type="dcterms:W3CDTF">2026-05-12T02:49:00Z</dcterms:modified>
  <cp:category/>
</cp:coreProperties>
</file>